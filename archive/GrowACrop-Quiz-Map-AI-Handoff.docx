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20" w:after="280"/>
        <w:jc w:val="center"/>
      </w:pPr>
      <w:r>
        <w:rPr>
          <w:rFonts w:ascii="Calibri" w:hAnsi="Calibri"/>
          <w:b/>
          <w:color w:val="2E74B5"/>
          <w:sz w:val="20"/>
        </w:rPr>
        <w:t>AI HANDOFF REFERENCE</w:t>
      </w:r>
    </w:p>
    <w:p>
      <w:pPr>
        <w:pStyle w:val="Title"/>
        <w:jc w:val="center"/>
      </w:pPr>
      <w:r>
        <w:t>GrowACrop Quiz Map</w:t>
      </w:r>
    </w:p>
    <w:p>
      <w:pPr>
        <w:pStyle w:val="Subtitle"/>
        <w:jc w:val="center"/>
      </w:pPr>
      <w:r>
        <w:t>Complete decision flow, answer keys, recommendation routing, and outcome catalogue</w:t>
      </w:r>
    </w:p>
    <w:p>
      <w:pPr>
        <w:spacing w:before="760"/>
        <w:jc w:val="center"/>
      </w:pPr>
      <w:r>
        <w:rPr>
          <w:rFonts w:ascii="Calibri" w:hAnsi="Calibri"/>
          <w:b/>
          <w:color w:val="5B6573"/>
          <w:sz w:val="18"/>
        </w:rPr>
        <w:t>Canonical source</w:t>
      </w:r>
      <w:r>
        <w:br/>
      </w:r>
      <w:r>
        <w:rPr>
          <w:rFonts w:ascii="Calibri" w:hAnsi="Calibri"/>
          <w:b/>
          <w:color w:val="1F4D78"/>
          <w:sz w:val="22"/>
        </w:rPr>
        <w:t>growacrop/quiz.html</w:t>
      </w:r>
      <w:r>
        <w:br/>
      </w:r>
      <w:r>
        <w:rPr>
          <w:rFonts w:ascii="Calibri" w:hAnsi="Calibri"/>
          <w:color w:val="5B6573"/>
          <w:sz w:val="19"/>
        </w:rPr>
        <w:t>Snapshot prepared 2026-07-23</w:t>
      </w:r>
    </w:p>
    <w:p>
      <w:pPr>
        <w:spacing w:before="840"/>
        <w:jc w:val="center"/>
      </w:pPr>
      <w:r>
        <w:rPr>
          <w:rFonts w:ascii="Calibri" w:hAnsi="Calibri"/>
          <w:i/>
          <w:color w:val="5B6573"/>
          <w:sz w:val="21"/>
        </w:rPr>
        <w:t>Use this document as the behavioural specification. Recommendation routing is determined by Step 1 + Step 2.</w:t>
      </w:r>
    </w:p>
    <w:p>
      <w:r>
        <w:br w:type="page"/>
      </w:r>
    </w:p>
    <w:p>
      <w:pPr>
        <w:pStyle w:val="Heading1"/>
      </w:pPr>
      <w:r>
        <w:t>1. How the quiz works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 xml:space="preserve">Primary routing rule: </w:t>
      </w:r>
      <w:r>
        <w:rPr>
          <w:rFonts w:ascii="Calibri" w:hAnsi="Calibri"/>
          <w:sz w:val="21"/>
        </w:rPr>
        <w:t>recommendation = RECS[selected system][selected Step 2 key]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 xml:space="preserve">Result-changing answers: </w:t>
      </w:r>
      <w:r>
        <w:rPr>
          <w:rFonts w:ascii="Calibri" w:hAnsi="Calibri"/>
          <w:sz w:val="21"/>
        </w:rPr>
        <w:t>Step 1 (system/style) and Step 2 (system-specific size, budget, plant count, or format).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 xml:space="preserve">Data-only answer: </w:t>
      </w:r>
      <w:r>
        <w:rPr>
          <w:rFonts w:ascii="Calibri" w:hAnsi="Calibri"/>
          <w:sz w:val="21"/>
        </w:rPr>
        <w:t>Step 3 motivation is collected and sent to the email platform, but it does not change the recommendation.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 xml:space="preserve">Optional answer: </w:t>
      </w:r>
      <w:r>
        <w:rPr>
          <w:rFonts w:ascii="Calibri" w:hAnsi="Calibri"/>
          <w:sz w:val="21"/>
        </w:rPr>
        <w:t>Step 4 email may be blank. A valid email is submitted to Kit before the result is shown.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 xml:space="preserve">Result alternatives: </w:t>
      </w:r>
      <w:r>
        <w:rPr>
          <w:rFonts w:ascii="Calibri" w:hAnsi="Calibri"/>
          <w:sz w:val="21"/>
        </w:rPr>
        <w:t>The result page shows every other Step 2 outcome inside the selected Step 1 system. Users can switch among these alternatives without retaking the quiz.</w:t>
      </w:r>
    </w:p>
    <w:p>
      <w:pPr>
        <w:pStyle w:val="Heading2"/>
      </w:pPr>
      <w:r>
        <w:t>Decision flow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330"/>
        <w:gridCol w:w="5130"/>
      </w:tblGrid>
      <w:tr>
        <w:trPr>
          <w:tblHeader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Stage</w:t>
            </w:r>
          </w:p>
        </w:tc>
        <w:tc>
          <w:tcPr>
            <w:tcW w:type="dxa" w:w="33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User experience</w:t>
            </w:r>
          </w:p>
        </w:tc>
        <w:tc>
          <w:tcPr>
            <w:tcW w:type="dxa" w:w="51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Implementation meaning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Choose one of 6 setup styles</w:t>
            </w:r>
          </w:p>
        </w:tc>
        <w:tc>
          <w:tcPr>
            <w:tcW w:type="dxa" w:w="5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Stores A.system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Answer the system-specific follow-up</w:t>
            </w:r>
          </w:p>
        </w:tc>
        <w:tc>
          <w:tcPr>
            <w:tcW w:type="dxa" w:w="5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Stores A.size; this is the second recommendation key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Choose one of 5 motivations</w:t>
            </w:r>
          </w:p>
        </w:tc>
        <w:tc>
          <w:tcPr>
            <w:tcW w:type="dxa" w:w="5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Stores A.motivation; analytics/email field only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Optionally enter email</w:t>
            </w:r>
          </w:p>
        </w:tc>
        <w:tc>
          <w:tcPr>
            <w:tcW w:type="dxa" w:w="5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Stores A.email; validates format; submits to Kit if present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Result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Render RECS[A.system][A.size]</w:t>
            </w:r>
          </w:p>
        </w:tc>
        <w:tc>
          <w:tcPr>
            <w:tcW w:type="dxa" w:w="5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Show primary recommendation, shopping list, estimated total, and same-system alternatives</w:t>
            </w:r>
          </w:p>
        </w:tc>
      </w:tr>
    </w:tbl>
    <w:p>
      <w:pPr>
        <w:pStyle w:val="Heading1"/>
      </w:pPr>
      <w:r>
        <w:t>2. Exact question map</w:t>
      </w:r>
    </w:p>
    <w:p>
      <w:pPr>
        <w:pStyle w:val="Heading2"/>
      </w:pPr>
      <w:r>
        <w:t>Step 1 - Choose your style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 xml:space="preserve">Prompt: </w:t>
      </w:r>
      <w:r>
        <w:rPr>
          <w:rFonts w:ascii="Calibri" w:hAnsi="Calibri"/>
          <w:sz w:val="21"/>
        </w:rPr>
        <w:t>Which setup appeals to you?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550"/>
        <w:gridCol w:w="491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Key</w:t>
            </w:r>
          </w:p>
        </w:tc>
        <w:tc>
          <w:tcPr>
            <w:tcW w:type="dxa" w:w="2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Visible option</w:t>
            </w:r>
          </w:p>
        </w:tc>
        <w:tc>
          <w:tcPr>
            <w:tcW w:type="dxa" w:w="4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Card crop summary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microgreens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Microgreen Station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Microgreens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mini_garden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Bench Mini Garden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Herbs, leafy greens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dwc_bucket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Bucket &amp; Tote Garden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Herbs, leafy greens, small fruiting crops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tower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Tower Garden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Herbs, leafy greens, fruiting crops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salad_table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Salad Table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Leafy greens, herbs, small fruiting crops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grow_shelf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Grow Shelf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Herbs, leafy greens, small fruiting crops, in serious volume</w:t>
            </w:r>
          </w:p>
        </w:tc>
      </w:tr>
    </w:tbl>
    <w:p>
      <w:pPr>
        <w:pStyle w:val="Heading2"/>
      </w:pPr>
      <w:r>
        <w:t>Step 2 - Conditional follow-up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600"/>
        <w:gridCol w:w="48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Step 1 system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Step 2 prompt</w:t>
            </w:r>
          </w:p>
        </w:tc>
        <w:tc>
          <w:tcPr>
            <w:tcW w:type="dxa" w:w="4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Step 2 keys and visible labels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Microgreen Station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 space are you working with?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small = Windowsill or bench; medium = Small table area; large = Floor space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Tower Garden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 space are you working with?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small = Windowsill or bench; medium = Small table area; large = Floor space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Bench Mini Garden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What's your budget?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small = Budget-friendly / Under $200; medium = Mid-range / $200-$400; large = Premium / $400+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Bucket &amp; Tote Garden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How many plants do you want to grow?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small = One plant / Single bucket setup; medium = Two plants / Two bucket setup; large = Four plants / Four bucket setup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Salad Table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Which style suits you best?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small = Small / Compact table setup; large = Large / Full-size table system; vertical = Vertical / Wall-mounted or upright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Grow Shelf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How much do you want to grow?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small = Small crop / A modest home setup; large = Big crop / Serious year-round output</w:t>
            </w:r>
          </w:p>
        </w:tc>
      </w:tr>
    </w:tbl>
    <w:p>
      <w:pPr>
        <w:pStyle w:val="Heading2"/>
      </w:pPr>
      <w:r>
        <w:t>Step 3 - Motivation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 xml:space="preserve">Prompt: </w:t>
      </w:r>
      <w:r>
        <w:rPr>
          <w:rFonts w:ascii="Calibri" w:hAnsi="Calibri"/>
          <w:sz w:val="21"/>
        </w:rPr>
        <w:t>Why do you want to grow at home?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1. </w:t>
      </w:r>
      <w:r>
        <w:rPr>
          <w:rFonts w:ascii="Calibri" w:hAnsi="Calibri"/>
          <w:sz w:val="19"/>
        </w:rPr>
        <w:t>Save money on food (key: save_money)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2. </w:t>
      </w:r>
      <w:r>
        <w:rPr>
          <w:rFonts w:ascii="Calibri" w:hAnsi="Calibri"/>
          <w:sz w:val="19"/>
        </w:rPr>
        <w:t>Fresher, healthier food (key: fresher_food)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3. </w:t>
      </w:r>
      <w:r>
        <w:rPr>
          <w:rFonts w:ascii="Calibri" w:hAnsi="Calibri"/>
          <w:sz w:val="19"/>
        </w:rPr>
        <w:t>Sustainability &amp; less waste (key: sustainability)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4. </w:t>
      </w:r>
      <w:r>
        <w:rPr>
          <w:rFonts w:ascii="Calibri" w:hAnsi="Calibri"/>
          <w:sz w:val="19"/>
        </w:rPr>
        <w:t>A relaxing hobby (key: hobby)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5. </w:t>
      </w:r>
      <w:r>
        <w:rPr>
          <w:rFonts w:ascii="Calibri" w:hAnsi="Calibri"/>
          <w:sz w:val="19"/>
        </w:rPr>
        <w:t>I've always wanted to (key: always_wanted)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 xml:space="preserve">Routing effect: </w:t>
      </w:r>
      <w:r>
        <w:rPr>
          <w:rFonts w:ascii="Calibri" w:hAnsi="Calibri"/>
          <w:sz w:val="21"/>
        </w:rPr>
        <w:t>None. Motivation is stored and submitted as fields[motivation] when email is provided.</w:t>
      </w:r>
    </w:p>
    <w:p>
      <w:pPr>
        <w:pStyle w:val="Heading2"/>
      </w:pPr>
      <w:r>
        <w:t>Step 4 - Optional email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 xml:space="preserve">Prompt: </w:t>
      </w:r>
      <w:r>
        <w:rPr>
          <w:rFonts w:ascii="Calibri" w:hAnsi="Calibri"/>
          <w:sz w:val="21"/>
        </w:rPr>
        <w:t>Would you like your recommendation by email?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 xml:space="preserve">Helper copy: </w:t>
      </w:r>
      <w:r>
        <w:rPr>
          <w:rFonts w:ascii="Calibri" w:hAnsi="Calibri"/>
          <w:sz w:val="21"/>
        </w:rPr>
        <w:t>Email is optional. Leave it blank to view your result now.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 xml:space="preserve">Validation: </w:t>
      </w:r>
      <w:r>
        <w:rPr>
          <w:rFonts w:ascii="Calibri" w:hAnsi="Calibri"/>
          <w:sz w:val="21"/>
        </w:rPr>
        <w:t>Blank is allowed. Non-blank input must match a basic name@domain.tld pattern.</w:t>
      </w:r>
    </w:p>
    <w:p>
      <w:pPr>
        <w:pStyle w:val="Heading1"/>
      </w:pPr>
      <w:r>
        <w:t>3. Recommendation routing matrix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050"/>
        <w:gridCol w:w="1650"/>
        <w:gridCol w:w="3610"/>
        <w:gridCol w:w="1600"/>
      </w:tblGrid>
      <w:tr>
        <w:trPr>
          <w:tblHeader w:val="true"/>
        </w:trPr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System key</w:t>
            </w:r>
          </w:p>
        </w:tc>
        <w:tc>
          <w:tcPr>
            <w:tcW w:type="dxa" w:w="1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Step 2 key</w:t>
            </w:r>
          </w:p>
        </w:tc>
        <w:tc>
          <w:tcPr>
            <w:tcW w:type="dxa" w:w="1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Visible label</w:t>
            </w:r>
          </w:p>
        </w:tc>
        <w:tc>
          <w:tcPr>
            <w:tcW w:type="dxa" w:w="3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Recommendation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Headline price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microgreens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small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Windowsill or bench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LaNiTex Smart Microgreen Kit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$129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microgreens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medium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Small table area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MicroPod Continuous Grow Kit + LED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$129 + $55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microgreens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large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Floor space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Multi-Shelf Microgreen Rack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$350 - $450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mini_garden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small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Budget-friendly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Maxkon 12-Pod Hydroponic Garden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$74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mini_garden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medium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Mid-range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Vevine LED Hydroponics System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$137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mini_garden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large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Premium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Eponic Mini Farm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$279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dwc_bucket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small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One plant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GrowKings Single DWC Pot System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$115 - $150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dwc_bucket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medium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Two plants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Spider Farmer 2-Bucket DWC System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$150 - $250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dwc_bucket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large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Four plants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VEVOR RDWC 4-Bucket System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$249 - $330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tower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small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Windowsill or bench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Hydroland 5-Tier Modular Tower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$128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tower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medium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Small table area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All-in-One Tower (Outdoor) or HydroCulture Jumbo Tower (Indoor)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$109 - $380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tower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large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Floor space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Pineapple Tower - 10-Layer Vertical Tower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$315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salad_table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small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Small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Angled Pipe NFT System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$88.00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salad_table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vertical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Vertical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Hydroland 35-Hole Wall-Mounted System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$495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salad_table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large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Large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TheSaladTable 60-Plant NFT System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$58 - $600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grow_shelf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small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Small crop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Gathera Sun Shelf + Heirloom Basin (×3)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$199 shelf + $240 basins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grow_shelf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large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Big crop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Farmtek HydroTower 120-Plant System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7"/>
              </w:rPr>
              <w:t>$1,299</w:t>
            </w:r>
          </w:p>
        </w:tc>
      </w:tr>
    </w:tbl>
    <w:p>
      <w:pPr>
        <w:pStyle w:val="Heading1"/>
      </w:pPr>
      <w:r>
        <w:t>4. Complete outcome catalogue</w:t>
      </w:r>
    </w:p>
    <w:p>
      <w:pPr>
        <w:spacing w:after="200"/>
      </w:pPr>
      <w:r>
        <w:t>Each subsection below is one exact RECS[system][Step 2 key] outcome from the live quiz. Shopping links are expanded in parentheses so another AI can retain both item copy and destination.</w:t>
      </w:r>
    </w:p>
    <w:p>
      <w:pPr>
        <w:pStyle w:val="Heading2"/>
      </w:pPr>
      <w:r>
        <w:t>Microgreen Station</w:t>
      </w:r>
    </w:p>
    <w:p>
      <w:pPr>
        <w:pStyle w:val="Heading3"/>
      </w:pPr>
      <w:r>
        <w:t>1. Windowsill or bench -&gt; LaNiTex Smart Microgreen Kit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Route: </w:t>
      </w:r>
      <w:r>
        <w:rPr>
          <w:rFonts w:ascii="Calibri" w:hAnsi="Calibri"/>
          <w:sz w:val="21"/>
        </w:rPr>
        <w:t>microgreens -&gt; small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Tagline: </w:t>
      </w:r>
      <w:r>
        <w:rPr>
          <w:rFonts w:ascii="Calibri" w:hAnsi="Calibri"/>
          <w:sz w:val="21"/>
        </w:rPr>
        <w:t>Seeds to plate in 7-14 days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Headline price: </w:t>
      </w:r>
      <w:r>
        <w:rPr>
          <w:rFonts w:ascii="Calibri" w:hAnsi="Calibri"/>
          <w:sz w:val="21"/>
        </w:rPr>
        <w:t>$129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Grows: </w:t>
      </w:r>
      <w:r>
        <w:rPr>
          <w:rFonts w:ascii="Calibri" w:hAnsi="Calibri"/>
          <w:sz w:val="21"/>
        </w:rPr>
        <w:t>Microgreens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Not ideal for: </w:t>
      </w:r>
      <w:r>
        <w:rPr>
          <w:rFonts w:ascii="Calibri" w:hAnsi="Calibri"/>
          <w:sz w:val="21"/>
        </w:rPr>
        <w:t>Anything, but microgreens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 xml:space="preserve">Why this recommendation: </w:t>
      </w:r>
      <w:r>
        <w:rPr>
          <w:rFonts w:ascii="Calibri" w:hAnsi="Calibri"/>
          <w:sz w:val="21"/>
        </w:rPr>
        <w:t>The fastest harvest in hydroponics - seed to plate in under 2 weeks. Everything included, just add seeds and water.</w:t>
      </w:r>
    </w:p>
    <w:p>
      <w:pPr>
        <w:spacing w:before="40" w:after="60"/>
      </w:pPr>
      <w:r>
        <w:rPr>
          <w:rFonts w:ascii="Calibri" w:hAnsi="Calibri"/>
          <w:b/>
          <w:color w:val="1F4D78"/>
          <w:sz w:val="21"/>
        </w:rPr>
        <w:t>Shopping list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1. </w:t>
      </w:r>
      <w:r>
        <w:rPr>
          <w:rFonts w:ascii="Calibri" w:hAnsi="Calibri"/>
          <w:sz w:val="19"/>
        </w:rPr>
        <w:t>LaNiTex Smart Microgreen Kit (https://amzn.asia/d/0fNl0Xl9) ($129)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2. </w:t>
      </w:r>
      <w:r>
        <w:rPr>
          <w:rFonts w:ascii="Calibri" w:hAnsi="Calibri"/>
          <w:sz w:val="19"/>
        </w:rPr>
        <w:t>Seeds (https://seedmart.com.au/product-category/sprouting-seeds-australia/)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3. </w:t>
      </w:r>
      <w:r>
        <w:rPr>
          <w:rFonts w:ascii="Calibri" w:hAnsi="Calibri"/>
          <w:sz w:val="19"/>
        </w:rPr>
        <w:t>Spray bottle (https://www.amazon.com.au/Hills-500ml-Trigger-Sprayer-Bottles/dp/B0811D2H93/) ($4.80)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4. </w:t>
      </w:r>
      <w:r>
        <w:rPr>
          <w:rFonts w:ascii="Calibri" w:hAnsi="Calibri"/>
          <w:sz w:val="19"/>
        </w:rPr>
        <w:t>Trimmers (https://www.urbanhavenliving.com.au/products/urban-greens-ergonomic-garden-snips?variant=47029188853982) ($29.95)</w:t>
      </w:r>
    </w:p>
    <w:p>
      <w:pPr>
        <w:spacing w:after="40"/>
        <w:pBdr>
          <w:bottom w:val="single" w:sz="4" w:space="4" w:color="D9E1EA"/>
        </w:pBdr>
      </w:pPr>
    </w:p>
    <w:p>
      <w:pPr>
        <w:pStyle w:val="Heading3"/>
      </w:pPr>
      <w:r>
        <w:t>2. Small table area -&gt; MicroPod Continuous Grow Kit + LED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Route: </w:t>
      </w:r>
      <w:r>
        <w:rPr>
          <w:rFonts w:ascii="Calibri" w:hAnsi="Calibri"/>
          <w:sz w:val="21"/>
        </w:rPr>
        <w:t>microgreens -&gt; medium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Tagline: </w:t>
      </w:r>
      <w:r>
        <w:rPr>
          <w:rFonts w:ascii="Calibri" w:hAnsi="Calibri"/>
          <w:sz w:val="21"/>
        </w:rPr>
        <w:t>Year-round harvests with LED lighting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Headline price: </w:t>
      </w:r>
      <w:r>
        <w:rPr>
          <w:rFonts w:ascii="Calibri" w:hAnsi="Calibri"/>
          <w:sz w:val="21"/>
        </w:rPr>
        <w:t>$129 + $55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Grows: </w:t>
      </w:r>
      <w:r>
        <w:rPr>
          <w:rFonts w:ascii="Calibri" w:hAnsi="Calibri"/>
          <w:sz w:val="21"/>
        </w:rPr>
        <w:t>Microgreens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Not ideal for: </w:t>
      </w:r>
      <w:r>
        <w:rPr>
          <w:rFonts w:ascii="Calibri" w:hAnsi="Calibri"/>
          <w:sz w:val="21"/>
        </w:rPr>
        <w:t>Anything, but microgreens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 xml:space="preserve">Why this recommendation: </w:t>
      </w:r>
      <w:r>
        <w:rPr>
          <w:rFonts w:ascii="Calibri" w:hAnsi="Calibri"/>
          <w:sz w:val="21"/>
        </w:rPr>
        <w:t>The MicroPod lets you stagger planting for a continuous supply. Add the LED and you can grow year-round regardless of season.</w:t>
      </w:r>
    </w:p>
    <w:p>
      <w:pPr>
        <w:spacing w:before="40" w:after="60"/>
      </w:pPr>
      <w:r>
        <w:rPr>
          <w:rFonts w:ascii="Calibri" w:hAnsi="Calibri"/>
          <w:b/>
          <w:color w:val="1F4D78"/>
          <w:sz w:val="21"/>
        </w:rPr>
        <w:t>Shopping list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1. </w:t>
      </w:r>
      <w:r>
        <w:rPr>
          <w:rFonts w:ascii="Calibri" w:hAnsi="Calibri"/>
          <w:sz w:val="19"/>
        </w:rPr>
        <w:t>MicroPod Continuous Grow Kit (https://micropod.com.au/products/continuous-grow-kit) ($129)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2. </w:t>
      </w:r>
      <w:r>
        <w:rPr>
          <w:rFonts w:ascii="Calibri" w:hAnsi="Calibri"/>
          <w:sz w:val="19"/>
        </w:rPr>
        <w:t>LED grow light (https://gathera.com/products/full-spectrum-led-grow-light) ($54.99)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3. </w:t>
      </w:r>
      <w:r>
        <w:rPr>
          <w:rFonts w:ascii="Calibri" w:hAnsi="Calibri"/>
          <w:sz w:val="19"/>
        </w:rPr>
        <w:t>Coco coir block (https://www.drgreenthumbs.com.au/products/coco-coir-block-4-5kg) ($35)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4. </w:t>
      </w:r>
      <w:r>
        <w:rPr>
          <w:rFonts w:ascii="Calibri" w:hAnsi="Calibri"/>
          <w:sz w:val="19"/>
        </w:rPr>
        <w:t>Seeds (https://seedmart.com.au/product-category/sprouting-seeds-australia/)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5. </w:t>
      </w:r>
      <w:r>
        <w:rPr>
          <w:rFonts w:ascii="Calibri" w:hAnsi="Calibri"/>
          <w:sz w:val="19"/>
        </w:rPr>
        <w:t>Spray bottle (https://www.amazon.com.au/Hills-500ml-Trigger-Sprayer-Bottles/dp/B0811D2H93/) ($4.80)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6. </w:t>
      </w:r>
      <w:r>
        <w:rPr>
          <w:rFonts w:ascii="Calibri" w:hAnsi="Calibri"/>
          <w:sz w:val="19"/>
        </w:rPr>
        <w:t>Trimmers (https://www.urbanhavenliving.com.au/products/urban-greens-ergonomic-garden-snips?variant=47029188853982) ($29.95)</w:t>
      </w:r>
    </w:p>
    <w:p>
      <w:pPr>
        <w:spacing w:after="40"/>
        <w:pBdr>
          <w:bottom w:val="single" w:sz="4" w:space="4" w:color="D9E1EA"/>
        </w:pBdr>
      </w:pPr>
    </w:p>
    <w:p>
      <w:pPr>
        <w:pStyle w:val="Heading3"/>
      </w:pPr>
      <w:r>
        <w:t>3. Floor space -&gt; Multi-Shelf Microgreen Rack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Route: </w:t>
      </w:r>
      <w:r>
        <w:rPr>
          <w:rFonts w:ascii="Calibri" w:hAnsi="Calibri"/>
          <w:sz w:val="21"/>
        </w:rPr>
        <w:t>microgreens -&gt; large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Tagline: </w:t>
      </w:r>
      <w:r>
        <w:rPr>
          <w:rFonts w:ascii="Calibri" w:hAnsi="Calibri"/>
          <w:sz w:val="21"/>
        </w:rPr>
        <w:t>Restaurant-level output from your home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Headline price: </w:t>
      </w:r>
      <w:r>
        <w:rPr>
          <w:rFonts w:ascii="Calibri" w:hAnsi="Calibri"/>
          <w:sz w:val="21"/>
        </w:rPr>
        <w:t>$350 - $450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Grows: </w:t>
      </w:r>
      <w:r>
        <w:rPr>
          <w:rFonts w:ascii="Calibri" w:hAnsi="Calibri"/>
          <w:sz w:val="21"/>
        </w:rPr>
        <w:t>Microgreens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Not ideal for: </w:t>
      </w:r>
      <w:r>
        <w:rPr>
          <w:rFonts w:ascii="Calibri" w:hAnsi="Calibri"/>
          <w:sz w:val="21"/>
        </w:rPr>
        <w:t>Anything, but microgreens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 xml:space="preserve">Why this recommendation: </w:t>
      </w:r>
      <w:r>
        <w:rPr>
          <w:rFonts w:ascii="Calibri" w:hAnsi="Calibri"/>
          <w:sz w:val="21"/>
        </w:rPr>
        <w:t>Stagger 8-12 trays across 4 shelves for a continuous weekly harvest. Multiple varieties always cycling - enough to completely replace your bought microgreens.</w:t>
      </w:r>
    </w:p>
    <w:p>
      <w:pPr>
        <w:spacing w:before="40" w:after="60"/>
      </w:pPr>
      <w:r>
        <w:rPr>
          <w:rFonts w:ascii="Calibri" w:hAnsi="Calibri"/>
          <w:b/>
          <w:color w:val="1F4D78"/>
          <w:sz w:val="21"/>
        </w:rPr>
        <w:t>Shopping list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1. </w:t>
      </w:r>
      <w:r>
        <w:rPr>
          <w:rFonts w:ascii="Calibri" w:hAnsi="Calibri"/>
          <w:sz w:val="19"/>
        </w:rPr>
        <w:t>4-shelf wire unit (https://www.amazon.com.au/AmazonBasics-SL-SUAM-7-4-Shelf-Shelving-Unit-Black/dp/B01LYBQXRH/) ($87.65)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2. </w:t>
      </w:r>
      <w:r>
        <w:rPr>
          <w:rFonts w:ascii="Calibri" w:hAnsi="Calibri"/>
          <w:sz w:val="19"/>
        </w:rPr>
        <w:t>LED grow lights 4-pack (http://www.amazon.com.au/Spectrum-Growing-Lighting-Dimmable-Suitable/dp/B0D4198CDY/) ($51.49)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3. </w:t>
      </w:r>
      <w:r>
        <w:rPr>
          <w:rFonts w:ascii="Calibri" w:hAnsi="Calibri"/>
          <w:sz w:val="19"/>
        </w:rPr>
        <w:t>Growing trays (https://www.amazon.com.au/SHEING-Sprouter-Nursery-Germination-Wheatgrass/dp/B07MXZG8DV/) ($25.30)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4. </w:t>
      </w:r>
      <w:r>
        <w:rPr>
          <w:rFonts w:ascii="Calibri" w:hAnsi="Calibri"/>
          <w:sz w:val="19"/>
        </w:rPr>
        <w:t>Coco coir (https://www.drgreenthumbs.com.au/products/coco-coir-block-4-5kg) ($35)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5. </w:t>
      </w:r>
      <w:r>
        <w:rPr>
          <w:rFonts w:ascii="Calibri" w:hAnsi="Calibri"/>
          <w:sz w:val="19"/>
        </w:rPr>
        <w:t>Seeds (https://seedmart.com.au/product-category/sprouting-seeds-australia/)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6. </w:t>
      </w:r>
      <w:r>
        <w:rPr>
          <w:rFonts w:ascii="Calibri" w:hAnsi="Calibri"/>
          <w:sz w:val="19"/>
        </w:rPr>
        <w:t>Spray bottle (https://www.amazon.com.au/Hills-Chemical-Garden-Pressure-Sprayer/dp/B07XC3Z3ZV/) ($15.75)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7. </w:t>
      </w:r>
      <w:r>
        <w:rPr>
          <w:rFonts w:ascii="Calibri" w:hAnsi="Calibri"/>
          <w:sz w:val="19"/>
        </w:rPr>
        <w:t>Trimmers (https://www.urbanhavenliving.com.au/products/urban-greens-ergonomic-garden-snips?variant=47029188853982) ($29.95)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8. </w:t>
      </w:r>
      <w:r>
        <w:rPr>
          <w:rFonts w:ascii="Calibri" w:hAnsi="Calibri"/>
          <w:sz w:val="19"/>
        </w:rPr>
        <w:t>Powerboard (https://www.bunnings.com.au/click-white-0-9m-4-outlet-powerboard_p0255490) ($3.45)</w:t>
      </w:r>
    </w:p>
    <w:p>
      <w:pPr>
        <w:spacing w:after="40"/>
        <w:pBdr>
          <w:bottom w:val="single" w:sz="4" w:space="4" w:color="D9E1EA"/>
        </w:pBdr>
      </w:pPr>
    </w:p>
    <w:p>
      <w:pPr>
        <w:pStyle w:val="Heading2"/>
      </w:pPr>
      <w:r>
        <w:t>Bench Mini Garden</w:t>
      </w:r>
    </w:p>
    <w:p>
      <w:pPr>
        <w:pStyle w:val="Heading3"/>
      </w:pPr>
      <w:r>
        <w:t>4. Budget-friendly -&gt; Maxkon 12-Pod Hydroponic Garden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Route: </w:t>
      </w:r>
      <w:r>
        <w:rPr>
          <w:rFonts w:ascii="Calibri" w:hAnsi="Calibri"/>
          <w:sz w:val="21"/>
        </w:rPr>
        <w:t>mini_garden -&gt; small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Tagline: </w:t>
      </w:r>
      <w:r>
        <w:rPr>
          <w:rFonts w:ascii="Calibri" w:hAnsi="Calibri"/>
          <w:sz w:val="21"/>
        </w:rPr>
        <w:t>Compact benchtop garden, easy to run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Headline price: </w:t>
      </w:r>
      <w:r>
        <w:rPr>
          <w:rFonts w:ascii="Calibri" w:hAnsi="Calibri"/>
          <w:sz w:val="21"/>
        </w:rPr>
        <w:t>$74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Grows: </w:t>
      </w:r>
      <w:r>
        <w:rPr>
          <w:rFonts w:ascii="Calibri" w:hAnsi="Calibri"/>
          <w:sz w:val="21"/>
        </w:rPr>
        <w:t>Herbs, leafy greens, small flowers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 xml:space="preserve">Why this recommendation: </w:t>
      </w:r>
      <w:r>
        <w:rPr>
          <w:rFonts w:ascii="Calibri" w:hAnsi="Calibri"/>
          <w:sz w:val="21"/>
        </w:rPr>
        <w:t>A no-fuss benchtop garden that fits on your kitchen counter. Twelve pods, built-in light, and everything you need to start growing herbs and greens today.</w:t>
      </w:r>
    </w:p>
    <w:p>
      <w:pPr>
        <w:spacing w:before="40" w:after="60"/>
      </w:pPr>
      <w:r>
        <w:rPr>
          <w:rFonts w:ascii="Calibri" w:hAnsi="Calibri"/>
          <w:b/>
          <w:color w:val="1F4D78"/>
          <w:sz w:val="21"/>
        </w:rPr>
        <w:t>Shopping list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1. </w:t>
      </w:r>
      <w:r>
        <w:rPr>
          <w:rFonts w:ascii="Calibri" w:hAnsi="Calibri"/>
          <w:sz w:val="19"/>
        </w:rPr>
        <w:t>Maxkon 12-Pod system (https://www.harveynorman.com.au/maxkon-12-pods-hydroponics-growing-system-indoor-herb-garden-kit.html) ($74)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2. </w:t>
      </w:r>
      <w:r>
        <w:rPr>
          <w:rFonts w:ascii="Calibri" w:hAnsi="Calibri"/>
          <w:sz w:val="19"/>
        </w:rPr>
        <w:t>Easy plug seeds (https://www.drgreenthumbs.com.au/products/easy-plug?variant=43390432870597) ($12 for 6)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3. </w:t>
      </w:r>
      <w:r>
        <w:rPr>
          <w:rFonts w:ascii="Calibri" w:hAnsi="Calibri"/>
          <w:sz w:val="19"/>
        </w:rPr>
        <w:t>Nutrients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4. </w:t>
      </w:r>
      <w:r>
        <w:rPr>
          <w:rFonts w:ascii="Calibri" w:hAnsi="Calibri"/>
          <w:sz w:val="19"/>
        </w:rPr>
        <w:t>Bloom Euro A+B ($35.49)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5. </w:t>
      </w:r>
      <w:r>
        <w:rPr>
          <w:rFonts w:ascii="Calibri" w:hAnsi="Calibri"/>
          <w:sz w:val="19"/>
        </w:rPr>
        <w:t>pH Up/Down kit (https://growkings.com.au/products/flairform-ph-up-down-calibration-kit-250ml?variant=42321736892469) ($36.95 optional)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6. </w:t>
      </w:r>
      <w:r>
        <w:rPr>
          <w:rFonts w:ascii="Calibri" w:hAnsi="Calibri"/>
          <w:sz w:val="19"/>
        </w:rPr>
        <w:t>pH test kit (https://www.ebay.com.au/itm/196876073047) ($19.99)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7. </w:t>
      </w:r>
      <w:r>
        <w:rPr>
          <w:rFonts w:ascii="Calibri" w:hAnsi="Calibri"/>
          <w:sz w:val="19"/>
        </w:rPr>
        <w:t>Syringe (https://growkings.com.au/products/hydro-bitz-measuring-syringe-20ml?variant=43252743962677) ($6.20)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8. </w:t>
      </w:r>
      <w:r>
        <w:rPr>
          <w:rFonts w:ascii="Calibri" w:hAnsi="Calibri"/>
          <w:sz w:val="19"/>
        </w:rPr>
        <w:t>Seeds (https://www.happyvalleyseeds.com.au/collections/pot-container-vegetable-seeds)</w:t>
      </w:r>
    </w:p>
    <w:p>
      <w:pPr>
        <w:spacing w:after="40"/>
        <w:pBdr>
          <w:bottom w:val="single" w:sz="4" w:space="4" w:color="D9E1EA"/>
        </w:pBdr>
      </w:pPr>
    </w:p>
    <w:p>
      <w:pPr>
        <w:pStyle w:val="Heading3"/>
      </w:pPr>
      <w:r>
        <w:t>5. Mid-range -&gt; Vevine LED Hydroponics System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Route: </w:t>
      </w:r>
      <w:r>
        <w:rPr>
          <w:rFonts w:ascii="Calibri" w:hAnsi="Calibri"/>
          <w:sz w:val="21"/>
        </w:rPr>
        <w:t>mini_garden -&gt; medium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Tagline: </w:t>
      </w:r>
      <w:r>
        <w:rPr>
          <w:rFonts w:ascii="Calibri" w:hAnsi="Calibri"/>
          <w:sz w:val="21"/>
        </w:rPr>
        <w:t>Mid-range system, solid output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Headline price: </w:t>
      </w:r>
      <w:r>
        <w:rPr>
          <w:rFonts w:ascii="Calibri" w:hAnsi="Calibri"/>
          <w:sz w:val="21"/>
        </w:rPr>
        <w:t>$137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Grows: </w:t>
      </w:r>
      <w:r>
        <w:rPr>
          <w:rFonts w:ascii="Calibri" w:hAnsi="Calibri"/>
          <w:sz w:val="21"/>
        </w:rPr>
        <w:t>Herbs, leafy greens, microgreens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 xml:space="preserve">Why this recommendation: </w:t>
      </w:r>
      <w:r>
        <w:rPr>
          <w:rFonts w:ascii="Calibri" w:hAnsi="Calibri"/>
          <w:sz w:val="21"/>
        </w:rPr>
        <w:t>A step up from the entry-level garden with more pod sites and better LED coverage. Great for households that want a consistent weekly harvest.</w:t>
      </w:r>
    </w:p>
    <w:p>
      <w:pPr>
        <w:spacing w:before="40" w:after="60"/>
      </w:pPr>
      <w:r>
        <w:rPr>
          <w:rFonts w:ascii="Calibri" w:hAnsi="Calibri"/>
          <w:b/>
          <w:color w:val="1F4D78"/>
          <w:sz w:val="21"/>
        </w:rPr>
        <w:t>Shopping list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1. </w:t>
      </w:r>
      <w:r>
        <w:rPr>
          <w:rFonts w:ascii="Calibri" w:hAnsi="Calibri"/>
          <w:sz w:val="19"/>
        </w:rPr>
        <w:t>Vevine LED system (https://www.templeandwebster.com.au/Vevine-LED-Hydroponics-Growing-System-LEVE3873.html) ($137)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2. </w:t>
      </w:r>
      <w:r>
        <w:rPr>
          <w:rFonts w:ascii="Calibri" w:hAnsi="Calibri"/>
          <w:sz w:val="19"/>
        </w:rPr>
        <w:t>Nutrients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3. </w:t>
      </w:r>
      <w:r>
        <w:rPr>
          <w:rFonts w:ascii="Calibri" w:hAnsi="Calibri"/>
          <w:sz w:val="19"/>
        </w:rPr>
        <w:t>Bloom Euro A+B ($35.49)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4. </w:t>
      </w:r>
      <w:r>
        <w:rPr>
          <w:rFonts w:ascii="Calibri" w:hAnsi="Calibri"/>
          <w:sz w:val="19"/>
        </w:rPr>
        <w:t>Sponge growing medium (https://www.amazon.com.au/Alternative-Sponges-Hydroponics-Hydroponic-Indoor/dp/B0CXNQCJRS/) ($19.95)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5. </w:t>
      </w:r>
      <w:r>
        <w:rPr>
          <w:rFonts w:ascii="Calibri" w:hAnsi="Calibri"/>
          <w:sz w:val="19"/>
        </w:rPr>
        <w:t>pH test kit (https://www.ebay.com.au/itm/196876073047) ($19.99 optional)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6. </w:t>
      </w:r>
      <w:r>
        <w:rPr>
          <w:rFonts w:ascii="Calibri" w:hAnsi="Calibri"/>
          <w:sz w:val="19"/>
        </w:rPr>
        <w:t>pH Up/Down (https://growkings.com.au/products/flairform-ph-up-down-calibration-kit-250ml?variant=42321736892469) (optional)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7. </w:t>
      </w:r>
      <w:r>
        <w:rPr>
          <w:rFonts w:ascii="Calibri" w:hAnsi="Calibri"/>
          <w:sz w:val="19"/>
        </w:rPr>
        <w:t>Syringe (https://growkings.com.au/products/hydro-bitz-measuring-syringe-20ml?variant=43252743962677) ($6.20)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8. </w:t>
      </w:r>
      <w:r>
        <w:rPr>
          <w:rFonts w:ascii="Calibri" w:hAnsi="Calibri"/>
          <w:sz w:val="19"/>
        </w:rPr>
        <w:t>Trimmers (https://www.urbanhavenliving.com.au/products/urban-greens-ergonomic-garden-snips?variant=47029188853982) ($29.95)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9. </w:t>
      </w:r>
      <w:r>
        <w:rPr>
          <w:rFonts w:ascii="Calibri" w:hAnsi="Calibri"/>
          <w:sz w:val="19"/>
        </w:rPr>
        <w:t>Seeds</w:t>
      </w:r>
    </w:p>
    <w:p>
      <w:pPr>
        <w:spacing w:after="40"/>
        <w:pBdr>
          <w:bottom w:val="single" w:sz="4" w:space="4" w:color="D9E1EA"/>
        </w:pBdr>
      </w:pPr>
    </w:p>
    <w:p>
      <w:pPr>
        <w:pStyle w:val="Heading3"/>
      </w:pPr>
      <w:r>
        <w:t>6. Premium -&gt; Eponic Mini Farm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Route: </w:t>
      </w:r>
      <w:r>
        <w:rPr>
          <w:rFonts w:ascii="Calibri" w:hAnsi="Calibri"/>
          <w:sz w:val="21"/>
        </w:rPr>
        <w:t>mini_garden -&gt; large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Tagline: </w:t>
      </w:r>
      <w:r>
        <w:rPr>
          <w:rFonts w:ascii="Calibri" w:hAnsi="Calibri"/>
          <w:sz w:val="21"/>
        </w:rPr>
        <w:t>All-in-one grow kit, serious output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Headline price: </w:t>
      </w:r>
      <w:r>
        <w:rPr>
          <w:rFonts w:ascii="Calibri" w:hAnsi="Calibri"/>
          <w:sz w:val="21"/>
        </w:rPr>
        <w:t>$279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Grows: </w:t>
      </w:r>
      <w:r>
        <w:rPr>
          <w:rFonts w:ascii="Calibri" w:hAnsi="Calibri"/>
          <w:sz w:val="21"/>
        </w:rPr>
        <w:t>Herbs, leafy greens, microgreens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 xml:space="preserve">Why this recommendation: </w:t>
      </w:r>
      <w:r>
        <w:rPr>
          <w:rFonts w:ascii="Calibri" w:hAnsi="Calibri"/>
          <w:sz w:val="21"/>
        </w:rPr>
        <w:t>A fully featured grow kit built for maximum output on a bench. Multiple levels of plant sites with professional LED - more produce than most households can eat.</w:t>
      </w:r>
    </w:p>
    <w:p>
      <w:pPr>
        <w:spacing w:before="40" w:after="60"/>
      </w:pPr>
      <w:r>
        <w:rPr>
          <w:rFonts w:ascii="Calibri" w:hAnsi="Calibri"/>
          <w:b/>
          <w:color w:val="1F4D78"/>
          <w:sz w:val="21"/>
        </w:rPr>
        <w:t>Shopping list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1. </w:t>
      </w:r>
      <w:r>
        <w:rPr>
          <w:rFonts w:ascii="Calibri" w:hAnsi="Calibri"/>
          <w:sz w:val="19"/>
        </w:rPr>
        <w:t>Eponic Mini Farm (https://www.hydroexperts.com.au/Eponic-Mini-Farm-Go-Healthy-Go-Green-All-in-One-Grow-Kit) ($279)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2. </w:t>
      </w:r>
      <w:r>
        <w:rPr>
          <w:rFonts w:ascii="Calibri" w:hAnsi="Calibri"/>
          <w:sz w:val="19"/>
        </w:rPr>
        <w:t>Nutrients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3. </w:t>
      </w:r>
      <w:r>
        <w:rPr>
          <w:rFonts w:ascii="Calibri" w:hAnsi="Calibri"/>
          <w:sz w:val="19"/>
        </w:rPr>
        <w:t>Bloom Euro A+B ($35.49)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4. </w:t>
      </w:r>
      <w:r>
        <w:rPr>
          <w:rFonts w:ascii="Calibri" w:hAnsi="Calibri"/>
          <w:sz w:val="19"/>
        </w:rPr>
        <w:t>Rockwool growing medium (https://www.amazon.com.au/BESPORTBLE-Rock-Wool-Starter-Plugs-Hydroponics/dp/B0D1GF5ZPT/) ($26.99)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5. </w:t>
      </w:r>
      <w:r>
        <w:rPr>
          <w:rFonts w:ascii="Calibri" w:hAnsi="Calibri"/>
          <w:sz w:val="19"/>
        </w:rPr>
        <w:t>pH test kit (https://www.ebay.com.au/itm/196876073047) ($19.99 optional)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6. </w:t>
      </w:r>
      <w:r>
        <w:rPr>
          <w:rFonts w:ascii="Calibri" w:hAnsi="Calibri"/>
          <w:sz w:val="19"/>
        </w:rPr>
        <w:t>pH Up/Down (https://growkings.com.au/products/flairform-ph-up-down-calibration-kit-250ml?variant=42321736892469) ($36.95)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7. </w:t>
      </w:r>
      <w:r>
        <w:rPr>
          <w:rFonts w:ascii="Calibri" w:hAnsi="Calibri"/>
          <w:sz w:val="19"/>
        </w:rPr>
        <w:t>Syringe (https://growkings.com.au/products/hydro-bitz-measuring-syringe-20ml?variant=43252743962677) ($6.20)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8. </w:t>
      </w:r>
      <w:r>
        <w:rPr>
          <w:rFonts w:ascii="Calibri" w:hAnsi="Calibri"/>
          <w:sz w:val="19"/>
        </w:rPr>
        <w:t>Trimmers (https://www.urbanhavenliving.com.au/products/urban-greens-ergonomic-garden-snips?variant=47029188853982) ($29.95)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9. </w:t>
      </w:r>
      <w:r>
        <w:rPr>
          <w:rFonts w:ascii="Calibri" w:hAnsi="Calibri"/>
          <w:sz w:val="19"/>
        </w:rPr>
        <w:t>Seeds</w:t>
      </w:r>
    </w:p>
    <w:p>
      <w:pPr>
        <w:spacing w:after="40"/>
        <w:pBdr>
          <w:bottom w:val="single" w:sz="4" w:space="4" w:color="D9E1EA"/>
        </w:pBdr>
      </w:pPr>
    </w:p>
    <w:p>
      <w:pPr>
        <w:pStyle w:val="Heading2"/>
      </w:pPr>
      <w:r>
        <w:t>Bucket &amp; Tote Garden</w:t>
      </w:r>
    </w:p>
    <w:p>
      <w:pPr>
        <w:pStyle w:val="Heading3"/>
      </w:pPr>
      <w:r>
        <w:t>7. One plant -&gt; GrowKings Single DWC Pot System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Route: </w:t>
      </w:r>
      <w:r>
        <w:rPr>
          <w:rFonts w:ascii="Calibri" w:hAnsi="Calibri"/>
          <w:sz w:val="21"/>
        </w:rPr>
        <w:t>dwc_bucket -&gt; small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Tagline: </w:t>
      </w:r>
      <w:r>
        <w:rPr>
          <w:rFonts w:ascii="Calibri" w:hAnsi="Calibri"/>
          <w:sz w:val="21"/>
        </w:rPr>
        <w:t>One bucket, full nutrient control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Headline price: </w:t>
      </w:r>
      <w:r>
        <w:rPr>
          <w:rFonts w:ascii="Calibri" w:hAnsi="Calibri"/>
          <w:sz w:val="21"/>
        </w:rPr>
        <w:t>$115 - $150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Grows: </w:t>
      </w:r>
      <w:r>
        <w:rPr>
          <w:rFonts w:ascii="Calibri" w:hAnsi="Calibri"/>
          <w:sz w:val="21"/>
        </w:rPr>
        <w:t>Herbs, chillies, cherry tomatoes, leafy greens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 xml:space="preserve">Why this recommendation: </w:t>
      </w:r>
      <w:r>
        <w:rPr>
          <w:rFonts w:ascii="Calibri" w:hAnsi="Calibri"/>
          <w:sz w:val="21"/>
        </w:rPr>
        <w:t>A complete DWC bucket with air pump for beginners who want to grow serious plants. One bucket, one plant - herbs, chillies or cherry tomatoes.</w:t>
      </w:r>
    </w:p>
    <w:p>
      <w:pPr>
        <w:spacing w:before="40" w:after="60"/>
      </w:pPr>
      <w:r>
        <w:rPr>
          <w:rFonts w:ascii="Calibri" w:hAnsi="Calibri"/>
          <w:b/>
          <w:color w:val="1F4D78"/>
          <w:sz w:val="21"/>
        </w:rPr>
        <w:t>Shopping list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1. </w:t>
      </w:r>
      <w:r>
        <w:rPr>
          <w:rFonts w:ascii="Calibri" w:hAnsi="Calibri"/>
          <w:sz w:val="19"/>
        </w:rPr>
        <w:t>Single DWC system 39L (https://growkings.com.au/products/deep-water-culture-single-pot-system-with-air-pump-39l?variant=45043672285237) ($114.95)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2. </w:t>
      </w:r>
      <w:r>
        <w:rPr>
          <w:rFonts w:ascii="Calibri" w:hAnsi="Calibri"/>
          <w:sz w:val="19"/>
        </w:rPr>
        <w:t>Nutrients A+B (https://www.amazon.com.au/Hydroponic-Nutrients-Plant-Grow-Bloom/dp/B0CX4MHXDM/) ($34.50)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3. </w:t>
      </w:r>
      <w:r>
        <w:rPr>
          <w:rFonts w:ascii="Calibri" w:hAnsi="Calibri"/>
          <w:sz w:val="19"/>
        </w:rPr>
        <w:t>Clay pebbles (https://franshydroponics.com.au/products/professors-hydro-clay-balls-10l-bag?variant=44760106696904) ($22)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4. </w:t>
      </w:r>
      <w:r>
        <w:rPr>
          <w:rFonts w:ascii="Calibri" w:hAnsi="Calibri"/>
          <w:sz w:val="19"/>
        </w:rPr>
        <w:t>pH/TDS/Temp tester (https://bruceshark.com/en-au/products/3-in-1-digital-ph-tds-temp-waterproof-water-quality-meter-tester-test-pen-tool?variant=42881541275802) ($36.55)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5. </w:t>
      </w:r>
      <w:r>
        <w:rPr>
          <w:rFonts w:ascii="Calibri" w:hAnsi="Calibri"/>
          <w:sz w:val="19"/>
        </w:rPr>
        <w:t>pH Up/Down (https://growkings.com.au/products/flairform-ph-up-down-calibration-kit-250ml?variant=42321736892469) ($36.95)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6. </w:t>
      </w:r>
      <w:r>
        <w:rPr>
          <w:rFonts w:ascii="Calibri" w:hAnsi="Calibri"/>
          <w:sz w:val="19"/>
        </w:rPr>
        <w:t>Syringe (https://growkings.com.au/products/hydro-bitz-measuring-syringe-20ml?variant=43252743962677) ($6.20)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7. </w:t>
      </w:r>
      <w:r>
        <w:rPr>
          <w:rFonts w:ascii="Calibri" w:hAnsi="Calibri"/>
          <w:sz w:val="19"/>
        </w:rPr>
        <w:t>Trimmers (https://www.urbanhavenliving.com.au/products/urban-greens-ergonomic-garden-snips?variant=47029188853982) ($29.95)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8. </w:t>
      </w:r>
      <w:r>
        <w:rPr>
          <w:rFonts w:ascii="Calibri" w:hAnsi="Calibri"/>
          <w:sz w:val="19"/>
        </w:rPr>
        <w:t>Seeds (https://www.theseedcollection.com.au/vegetable)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9. </w:t>
      </w:r>
      <w:r>
        <w:rPr>
          <w:rFonts w:ascii="Calibri" w:hAnsi="Calibri"/>
          <w:sz w:val="19"/>
        </w:rPr>
        <w:t>LED grow light (https://vivosun.com/vivosun-lumalight-led-grow-light-100w-p165790210430400513-v165790210430400512) ($149.95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10. </w:t>
      </w:r>
      <w:r>
        <w:rPr>
          <w:rFonts w:ascii="Calibri" w:hAnsi="Calibri"/>
          <w:sz w:val="19"/>
        </w:rPr>
        <w:t>indoor only)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11. </w:t>
      </w:r>
      <w:r>
        <w:rPr>
          <w:rFonts w:ascii="Calibri" w:hAnsi="Calibri"/>
          <w:sz w:val="19"/>
        </w:rPr>
        <w:t>Timer (https://www.bigw.com.au/product/oznala-digital-timer-switch-socket-electric-programmable-power-240v-au-plug-clock/p/9901205333) ($19.95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12. </w:t>
      </w:r>
      <w:r>
        <w:rPr>
          <w:rFonts w:ascii="Calibri" w:hAnsi="Calibri"/>
          <w:sz w:val="19"/>
        </w:rPr>
        <w:t>with light)</w:t>
      </w:r>
    </w:p>
    <w:p>
      <w:pPr>
        <w:spacing w:after="40"/>
        <w:pBdr>
          <w:bottom w:val="single" w:sz="4" w:space="4" w:color="D9E1EA"/>
        </w:pBdr>
      </w:pPr>
    </w:p>
    <w:p>
      <w:pPr>
        <w:pStyle w:val="Heading3"/>
      </w:pPr>
      <w:r>
        <w:t>8. Two plants -&gt; Spider Farmer 2-Bucket DWC System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Route: </w:t>
      </w:r>
      <w:r>
        <w:rPr>
          <w:rFonts w:ascii="Calibri" w:hAnsi="Calibri"/>
          <w:sz w:val="21"/>
        </w:rPr>
        <w:t>dwc_bucket -&gt; medium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Tagline: </w:t>
      </w:r>
      <w:r>
        <w:rPr>
          <w:rFonts w:ascii="Calibri" w:hAnsi="Calibri"/>
          <w:sz w:val="21"/>
        </w:rPr>
        <w:t>Two plants, professional results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Headline price: </w:t>
      </w:r>
      <w:r>
        <w:rPr>
          <w:rFonts w:ascii="Calibri" w:hAnsi="Calibri"/>
          <w:sz w:val="21"/>
        </w:rPr>
        <w:t>$150 - $250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Grows: </w:t>
      </w:r>
      <w:r>
        <w:rPr>
          <w:rFonts w:ascii="Calibri" w:hAnsi="Calibri"/>
          <w:sz w:val="21"/>
        </w:rPr>
        <w:t>Herbs, leafy greens, chillies, cherry tomatoes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 xml:space="preserve">Why this recommendation: </w:t>
      </w:r>
      <w:r>
        <w:rPr>
          <w:rFonts w:ascii="Calibri" w:hAnsi="Calibri"/>
          <w:sz w:val="21"/>
        </w:rPr>
        <w:t>Two connected buckets with a top drip system - the most popular DWC setup for home growers. Grow two different plants and harvest more regularly.</w:t>
      </w:r>
    </w:p>
    <w:p>
      <w:pPr>
        <w:spacing w:before="40" w:after="60"/>
      </w:pPr>
      <w:r>
        <w:rPr>
          <w:rFonts w:ascii="Calibri" w:hAnsi="Calibri"/>
          <w:b/>
          <w:color w:val="1F4D78"/>
          <w:sz w:val="21"/>
        </w:rPr>
        <w:t>Shopping list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1. </w:t>
      </w:r>
      <w:r>
        <w:rPr>
          <w:rFonts w:ascii="Calibri" w:hAnsi="Calibri"/>
          <w:sz w:val="19"/>
        </w:rPr>
        <w:t>Spider Farmer 2-bucket DWC (https://spiderfarmer.com.au/products/spider-farmer-dwc-hydroponics-grow-system-with-top-drip-kit-7-gallon-deep-water-culture-2-buckets/) ($149.99)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2. </w:t>
      </w:r>
      <w:r>
        <w:rPr>
          <w:rFonts w:ascii="Calibri" w:hAnsi="Calibri"/>
          <w:sz w:val="19"/>
        </w:rPr>
        <w:t>Nutrients A+B (https://www.amazon.com.au/Hydroponic-Nutrients-Plant-Grow-Bloom/dp/B0CX4MHXDM/) ($34.50)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3. </w:t>
      </w:r>
      <w:r>
        <w:rPr>
          <w:rFonts w:ascii="Calibri" w:hAnsi="Calibri"/>
          <w:sz w:val="19"/>
        </w:rPr>
        <w:t>Clay pebbles (https://franshydroponics.com.au/products/professors-hydro-clay-balls-10l-bag?variant=44760106696904) ($22)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4. </w:t>
      </w:r>
      <w:r>
        <w:rPr>
          <w:rFonts w:ascii="Calibri" w:hAnsi="Calibri"/>
          <w:sz w:val="19"/>
        </w:rPr>
        <w:t>pH/TDS/Temp tester (https://bruceshark.com/en-au/products/3-in-1-digital-ph-tds-temp-waterproof-water-quality-meter-tester-test-pen-tool?variant=42881541275802) ($36.55)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5. </w:t>
      </w:r>
      <w:r>
        <w:rPr>
          <w:rFonts w:ascii="Calibri" w:hAnsi="Calibri"/>
          <w:sz w:val="19"/>
        </w:rPr>
        <w:t>pH Up/Down (https://growkings.com.au/products/flairform-ph-up-down-calibration-kit-250ml?variant=42321736892469) ($36.95)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6. </w:t>
      </w:r>
      <w:r>
        <w:rPr>
          <w:rFonts w:ascii="Calibri" w:hAnsi="Calibri"/>
          <w:sz w:val="19"/>
        </w:rPr>
        <w:t>Syringe (https://www.amazon.com.au/Marhynchus-Injector-Stainless-Laboratory-Experiment/dp/B0FBT19L8N/) ($20.06)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7. </w:t>
      </w:r>
      <w:r>
        <w:rPr>
          <w:rFonts w:ascii="Calibri" w:hAnsi="Calibri"/>
          <w:sz w:val="19"/>
        </w:rPr>
        <w:t>Trimmers (https://www.urbanhavenliving.com.au/products/urban-greens-ergonomic-garden-snips?variant=47029188853982) ($29.95)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8. </w:t>
      </w:r>
      <w:r>
        <w:rPr>
          <w:rFonts w:ascii="Calibri" w:hAnsi="Calibri"/>
          <w:sz w:val="19"/>
        </w:rPr>
        <w:t>Seeds (https://www.theseedcollection.com.au/vegetable)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9. </w:t>
      </w:r>
      <w:r>
        <w:rPr>
          <w:rFonts w:ascii="Calibri" w:hAnsi="Calibri"/>
          <w:sz w:val="19"/>
        </w:rPr>
        <w:t>LED grow light (https://vivosun.com/vivosun-lumalight-led-grow-light-100w-p165790210430400513-v165790210430400512) ($149.99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10. </w:t>
      </w:r>
      <w:r>
        <w:rPr>
          <w:rFonts w:ascii="Calibri" w:hAnsi="Calibri"/>
          <w:sz w:val="19"/>
        </w:rPr>
        <w:t>indoor only)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11. </w:t>
      </w:r>
      <w:r>
        <w:rPr>
          <w:rFonts w:ascii="Calibri" w:hAnsi="Calibri"/>
          <w:sz w:val="19"/>
        </w:rPr>
        <w:t>Timer (https://www.bigw.com.au/product/oznala-digital-timer-switch-socket-electric-programmable-power-240v-au-plug-clock/p/9901205333) ($19.95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12. </w:t>
      </w:r>
      <w:r>
        <w:rPr>
          <w:rFonts w:ascii="Calibri" w:hAnsi="Calibri"/>
          <w:sz w:val="19"/>
        </w:rPr>
        <w:t>with light)</w:t>
      </w:r>
    </w:p>
    <w:p>
      <w:pPr>
        <w:spacing w:after="40"/>
        <w:pBdr>
          <w:bottom w:val="single" w:sz="4" w:space="4" w:color="D9E1EA"/>
        </w:pBdr>
      </w:pPr>
    </w:p>
    <w:p>
      <w:pPr>
        <w:pStyle w:val="Heading3"/>
      </w:pPr>
      <w:r>
        <w:t>9. Four plants -&gt; VEVOR RDWC 4-Bucket System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Route: </w:t>
      </w:r>
      <w:r>
        <w:rPr>
          <w:rFonts w:ascii="Calibri" w:hAnsi="Calibri"/>
          <w:sz w:val="21"/>
        </w:rPr>
        <w:t>dwc_bucket -&gt; large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Tagline: </w:t>
      </w:r>
      <w:r>
        <w:rPr>
          <w:rFonts w:ascii="Calibri" w:hAnsi="Calibri"/>
          <w:sz w:val="21"/>
        </w:rPr>
        <w:t>Recirculating deep water culture, serious volume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Headline price: </w:t>
      </w:r>
      <w:r>
        <w:rPr>
          <w:rFonts w:ascii="Calibri" w:hAnsi="Calibri"/>
          <w:sz w:val="21"/>
        </w:rPr>
        <w:t>$249 - $330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Grows: </w:t>
      </w:r>
      <w:r>
        <w:rPr>
          <w:rFonts w:ascii="Calibri" w:hAnsi="Calibri"/>
          <w:sz w:val="21"/>
        </w:rPr>
        <w:t>Herbs, greens, chillies, cucumber, cherry tomatoes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 xml:space="preserve">Why this recommendation: </w:t>
      </w:r>
      <w:r>
        <w:rPr>
          <w:rFonts w:ascii="Calibri" w:hAnsi="Calibri"/>
          <w:sz w:val="21"/>
        </w:rPr>
        <w:t>Four recirculating buckets sharing one reservoir - the setup serious home growers use. Multiple plants, maximum output, and shared nutrients mean less work per plant.</w:t>
      </w:r>
    </w:p>
    <w:p>
      <w:pPr>
        <w:spacing w:before="40" w:after="60"/>
      </w:pPr>
      <w:r>
        <w:rPr>
          <w:rFonts w:ascii="Calibri" w:hAnsi="Calibri"/>
          <w:b/>
          <w:color w:val="1F4D78"/>
          <w:sz w:val="21"/>
        </w:rPr>
        <w:t>Shopping list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1. </w:t>
      </w:r>
      <w:r>
        <w:rPr>
          <w:rFonts w:ascii="Calibri" w:hAnsi="Calibri"/>
          <w:sz w:val="19"/>
        </w:rPr>
        <w:t>VEVOR RDWC 4-bucket system (https://www.vevor.com.au/dwc-hydroponic-system-c_10208/vevor-rdwc-hydroponics-system-recirculating-deep-water-culture-4-buckets-20l-p_010917500216) ($249)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2. </w:t>
      </w:r>
      <w:r>
        <w:rPr>
          <w:rFonts w:ascii="Calibri" w:hAnsi="Calibri"/>
          <w:sz w:val="19"/>
        </w:rPr>
        <w:t>Nutrients premium A+B (https://amzn.asia/d/0fbodbo7) ($144.56)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3. </w:t>
      </w:r>
      <w:r>
        <w:rPr>
          <w:rFonts w:ascii="Calibri" w:hAnsi="Calibri"/>
          <w:sz w:val="19"/>
        </w:rPr>
        <w:t>Clay pebbles (https://franshydroponics.com.au/products/professors-hydro-clay-balls-10l-bag?variant=44760106696904) ($22)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4. </w:t>
      </w:r>
      <w:r>
        <w:rPr>
          <w:rFonts w:ascii="Calibri" w:hAnsi="Calibri"/>
          <w:sz w:val="19"/>
        </w:rPr>
        <w:t>EC/pH/Salinity tester (https://www.amazon.com.au/Salinity-Backlight-Waterproof-Accuracy-Hydroponics/dp/B0DLK6N2HN/) ($47.35)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5. </w:t>
      </w:r>
      <w:r>
        <w:rPr>
          <w:rFonts w:ascii="Calibri" w:hAnsi="Calibri"/>
          <w:sz w:val="19"/>
        </w:rPr>
        <w:t>pH Up/Down (https://growkings.com.au/products/flairform-ph-up-down-calibration-kit-250ml?variant=42321736892469) ($36.95)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6. </w:t>
      </w:r>
      <w:r>
        <w:rPr>
          <w:rFonts w:ascii="Calibri" w:hAnsi="Calibri"/>
          <w:sz w:val="19"/>
        </w:rPr>
        <w:t>Rockwool cubes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7. </w:t>
      </w:r>
      <w:r>
        <w:rPr>
          <w:rFonts w:ascii="Calibri" w:hAnsi="Calibri"/>
          <w:sz w:val="19"/>
        </w:rPr>
        <w:t>Woolworths ($49.47)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8. </w:t>
      </w:r>
      <w:r>
        <w:rPr>
          <w:rFonts w:ascii="Calibri" w:hAnsi="Calibri"/>
          <w:sz w:val="19"/>
        </w:rPr>
        <w:t>Syringe (https://www.amazon.com.au/Marhynchus-Injector-Stainless-Laboratory-Experiment/dp/B0FBT19L8N/) ($20.06)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9. </w:t>
      </w:r>
      <w:r>
        <w:rPr>
          <w:rFonts w:ascii="Calibri" w:hAnsi="Calibri"/>
          <w:sz w:val="19"/>
        </w:rPr>
        <w:t>Seeds (https://www.theseedcollection.com.au/vegetable)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10. </w:t>
      </w:r>
      <w:r>
        <w:rPr>
          <w:rFonts w:ascii="Calibri" w:hAnsi="Calibri"/>
          <w:sz w:val="19"/>
        </w:rPr>
        <w:t>LED grow light SE3000 (https://spiderfarmer.com.au/products/se3000-full-spectrum-led-grow-light/) ($419.99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11. </w:t>
      </w:r>
      <w:r>
        <w:rPr>
          <w:rFonts w:ascii="Calibri" w:hAnsi="Calibri"/>
          <w:sz w:val="19"/>
        </w:rPr>
        <w:t>indoor only)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12. </w:t>
      </w:r>
      <w:r>
        <w:rPr>
          <w:rFonts w:ascii="Calibri" w:hAnsi="Calibri"/>
          <w:sz w:val="19"/>
        </w:rPr>
        <w:t>Timer (https://www.bigw.com.au/product/oznala-digital-timer-switch-socket-electric-programmable-power-240v-au-plug-clock/p/9901205333) ($19.99)</w:t>
      </w:r>
    </w:p>
    <w:p>
      <w:pPr>
        <w:spacing w:after="40"/>
        <w:pBdr>
          <w:bottom w:val="single" w:sz="4" w:space="4" w:color="D9E1EA"/>
        </w:pBdr>
      </w:pPr>
    </w:p>
    <w:p>
      <w:pPr>
        <w:pStyle w:val="Heading2"/>
      </w:pPr>
      <w:r>
        <w:t>Tower Garden</w:t>
      </w:r>
    </w:p>
    <w:p>
      <w:pPr>
        <w:pStyle w:val="Heading3"/>
      </w:pPr>
      <w:r>
        <w:t>10. Windowsill or bench -&gt; Hydroland 5-Tier Modular Tower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Route: </w:t>
      </w:r>
      <w:r>
        <w:rPr>
          <w:rFonts w:ascii="Calibri" w:hAnsi="Calibri"/>
          <w:sz w:val="21"/>
        </w:rPr>
        <w:t>tower -&gt; small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Tagline: </w:t>
      </w:r>
      <w:r>
        <w:rPr>
          <w:rFonts w:ascii="Calibri" w:hAnsi="Calibri"/>
          <w:sz w:val="21"/>
        </w:rPr>
        <w:t>Pump, timer and power supply included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Headline price: </w:t>
      </w:r>
      <w:r>
        <w:rPr>
          <w:rFonts w:ascii="Calibri" w:hAnsi="Calibri"/>
          <w:sz w:val="21"/>
        </w:rPr>
        <w:t>$128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Grows: </w:t>
      </w:r>
      <w:r>
        <w:rPr>
          <w:rFonts w:ascii="Calibri" w:hAnsi="Calibri"/>
          <w:sz w:val="21"/>
        </w:rPr>
        <w:t>Herbs, leafy greens, strawberries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 xml:space="preserve">Why this recommendation: </w:t>
      </w:r>
      <w:r>
        <w:rPr>
          <w:rFonts w:ascii="Calibri" w:hAnsi="Calibri"/>
          <w:sz w:val="21"/>
        </w:rPr>
        <w:t>A compact tower that comes with everything - pump, timer and power supply. Perfect for a balcony or patio. Grow herbs and greens vertically with minimal footprint.</w:t>
      </w:r>
    </w:p>
    <w:p>
      <w:pPr>
        <w:spacing w:before="40" w:after="60"/>
      </w:pPr>
      <w:r>
        <w:rPr>
          <w:rFonts w:ascii="Calibri" w:hAnsi="Calibri"/>
          <w:b/>
          <w:color w:val="1F4D78"/>
          <w:sz w:val="21"/>
        </w:rPr>
        <w:t>Shopping list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1. </w:t>
      </w:r>
      <w:r>
        <w:rPr>
          <w:rFonts w:ascii="Calibri" w:hAnsi="Calibri"/>
          <w:sz w:val="19"/>
        </w:rPr>
        <w:t>Hydroland 5-tier tower (https://hydroland.com.au/products/modular-hydroponic-tower-5-tier-includes-pump-timer-and-power-supply) ($128)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2. </w:t>
      </w:r>
      <w:r>
        <w:rPr>
          <w:rFonts w:ascii="Calibri" w:hAnsi="Calibri"/>
          <w:sz w:val="19"/>
        </w:rPr>
        <w:t>Nutrients A+B (https://www.amazon.com.au/Hydroponic-Nutrients-Plant-Grow-Bloom/dp/B0CX4MHXDM/) ($34.50)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3. </w:t>
      </w:r>
      <w:r>
        <w:rPr>
          <w:rFonts w:ascii="Calibri" w:hAnsi="Calibri"/>
          <w:sz w:val="19"/>
        </w:rPr>
        <w:t>pH/TDS tester (https://bruceshark.com/en-au/products/3-in-1-digital-ph-tds-temp-waterproof-water-quality-meter-tester-test-pen-tool?variant=42881541275802) ($36.55)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4. </w:t>
      </w:r>
      <w:r>
        <w:rPr>
          <w:rFonts w:ascii="Calibri" w:hAnsi="Calibri"/>
          <w:sz w:val="19"/>
        </w:rPr>
        <w:t>pH Up/Down (https://growkings.com.au/products/flairform-ph-up-down-calibration-kit-250ml?variant=42321736892469) ($36.95)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5. </w:t>
      </w:r>
      <w:r>
        <w:rPr>
          <w:rFonts w:ascii="Calibri" w:hAnsi="Calibri"/>
          <w:sz w:val="19"/>
        </w:rPr>
        <w:t>Rockwool cubes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6. </w:t>
      </w:r>
      <w:r>
        <w:rPr>
          <w:rFonts w:ascii="Calibri" w:hAnsi="Calibri"/>
          <w:sz w:val="19"/>
        </w:rPr>
        <w:t>Woolworths ($49.47)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7. </w:t>
      </w:r>
      <w:r>
        <w:rPr>
          <w:rFonts w:ascii="Calibri" w:hAnsi="Calibri"/>
          <w:sz w:val="19"/>
        </w:rPr>
        <w:t>Syringe (https://growkings.com.au/products/hydro-bitz-measuring-syringe-20ml?variant=43252743962677) ($6.20)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8. </w:t>
      </w:r>
      <w:r>
        <w:rPr>
          <w:rFonts w:ascii="Calibri" w:hAnsi="Calibri"/>
          <w:sz w:val="19"/>
        </w:rPr>
        <w:t>Trimmers (https://www.urbanhavenliving.com.au/products/urban-greens-ergonomic-garden-snips?variant=47029188853982) ($29.95)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9. </w:t>
      </w:r>
      <w:r>
        <w:rPr>
          <w:rFonts w:ascii="Calibri" w:hAnsi="Calibri"/>
          <w:sz w:val="19"/>
        </w:rPr>
        <w:t>Seeds (https://www.theseedcollection.com.au/vegetable)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10. </w:t>
      </w:r>
      <w:r>
        <w:rPr>
          <w:rFonts w:ascii="Calibri" w:hAnsi="Calibri"/>
          <w:sz w:val="19"/>
        </w:rPr>
        <w:t>Timer (https://www.bigw.com.au/product/oznala-digital-timer-switch-socket-electric-programmable-power-240v-au-plug-clock/p/9901205333) ($19.99)</w:t>
      </w:r>
    </w:p>
    <w:p>
      <w:pPr>
        <w:spacing w:after="40"/>
        <w:pBdr>
          <w:bottom w:val="single" w:sz="4" w:space="4" w:color="D9E1EA"/>
        </w:pBdr>
      </w:pPr>
    </w:p>
    <w:p>
      <w:pPr>
        <w:pStyle w:val="Heading3"/>
      </w:pPr>
      <w:r>
        <w:t>11. Small table area -&gt; All-in-One Tower (Outdoor) or HydroCulture Jumbo Tower (Indoor)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Route: </w:t>
      </w:r>
      <w:r>
        <w:rPr>
          <w:rFonts w:ascii="Calibri" w:hAnsi="Calibri"/>
          <w:sz w:val="21"/>
        </w:rPr>
        <w:t>tower -&gt; medium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Tagline: </w:t>
      </w:r>
      <w:r>
        <w:rPr>
          <w:rFonts w:ascii="Calibri" w:hAnsi="Calibri"/>
          <w:sz w:val="21"/>
        </w:rPr>
        <w:t>Mid-size tower for outdoors or indoors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Headline price: </w:t>
      </w:r>
      <w:r>
        <w:rPr>
          <w:rFonts w:ascii="Calibri" w:hAnsi="Calibri"/>
          <w:sz w:val="21"/>
        </w:rPr>
        <w:t>$109 - $380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Grows: </w:t>
      </w:r>
      <w:r>
        <w:rPr>
          <w:rFonts w:ascii="Calibri" w:hAnsi="Calibri"/>
          <w:sz w:val="21"/>
        </w:rPr>
        <w:t>Herbs, leafy greens, strawberries, Asian greens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 xml:space="preserve">Why this recommendation: </w:t>
      </w:r>
      <w:r>
        <w:rPr>
          <w:rFonts w:ascii="Calibri" w:hAnsi="Calibri"/>
          <w:sz w:val="21"/>
        </w:rPr>
        <w:t>Two options depending on where you're growing. The outdoor tower is a great value all-in-one. The indoor HydroCulture tower includes a full-spectrum LED for year-round production.</w:t>
      </w:r>
    </w:p>
    <w:p>
      <w:pPr>
        <w:spacing w:before="40" w:after="60"/>
      </w:pPr>
      <w:r>
        <w:rPr>
          <w:rFonts w:ascii="Calibri" w:hAnsi="Calibri"/>
          <w:b/>
          <w:color w:val="1F4D78"/>
          <w:sz w:val="21"/>
        </w:rPr>
        <w:t>Shopping list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1. </w:t>
      </w:r>
      <w:r>
        <w:rPr>
          <w:rFonts w:ascii="Calibri" w:hAnsi="Calibri"/>
          <w:sz w:val="19"/>
        </w:rPr>
        <w:t>Outdoor: All-in-one tower (https://amzn.asia/d/0i87QrGy) ($108.90)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2. </w:t>
      </w:r>
      <w:r>
        <w:rPr>
          <w:rFonts w:ascii="Calibri" w:hAnsi="Calibri"/>
          <w:sz w:val="19"/>
        </w:rPr>
        <w:t>Indoor: HydroCulture Jumbo Tower + LED (https://happyhydroponics.com.au/products/hydroculture-jumbo-vertical-tower-with-led-full-spectrum-35l-reservoir) ($380)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3. </w:t>
      </w:r>
      <w:r>
        <w:rPr>
          <w:rFonts w:ascii="Calibri" w:hAnsi="Calibri"/>
          <w:sz w:val="19"/>
        </w:rPr>
        <w:t>Nutrients A+B (https://www.amazon.com.au/Hydroponic-Nutrients-Plant-Grow-Bloom/dp/B0CX4MHXDM/) ($34.50)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4. </w:t>
      </w:r>
      <w:r>
        <w:rPr>
          <w:rFonts w:ascii="Calibri" w:hAnsi="Calibri"/>
          <w:sz w:val="19"/>
        </w:rPr>
        <w:t>pH Up/Down (https://growkings.com.au/products/flairform-ph-up-down-calibration-kit-250ml?variant=42321736892469) ($36.95)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5. </w:t>
      </w:r>
      <w:r>
        <w:rPr>
          <w:rFonts w:ascii="Calibri" w:hAnsi="Calibri"/>
          <w:sz w:val="19"/>
        </w:rPr>
        <w:t>EC/pH tester (https://www.amazon.com.au/Salinity-Backlight-Waterproof-Accuracy-Hydroponics/dp/B0DLK6N2HN/)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6. </w:t>
      </w:r>
      <w:r>
        <w:rPr>
          <w:rFonts w:ascii="Calibri" w:hAnsi="Calibri"/>
          <w:sz w:val="19"/>
        </w:rPr>
        <w:t>Rockwool plugs (https://www.amazon.com.au/BESPORTBLE-Rock-Wool-Starter-Plugs-Hydroponics/dp/B0D1GF5ZPT/)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7. </w:t>
      </w:r>
      <w:r>
        <w:rPr>
          <w:rFonts w:ascii="Calibri" w:hAnsi="Calibri"/>
          <w:sz w:val="19"/>
        </w:rPr>
        <w:t>Syringe (https://www.amazon.com.au/Marhynchus-Injector-Stainless-Laboratory-Experiment/dp/B0FBT19L8N/) ($20.06)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8. </w:t>
      </w:r>
      <w:r>
        <w:rPr>
          <w:rFonts w:ascii="Calibri" w:hAnsi="Calibri"/>
          <w:sz w:val="19"/>
        </w:rPr>
        <w:t>Seeds (https://www.happyvalleyseeds.com.au/)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9. </w:t>
      </w:r>
      <w:r>
        <w:rPr>
          <w:rFonts w:ascii="Calibri" w:hAnsi="Calibri"/>
          <w:sz w:val="19"/>
        </w:rPr>
        <w:t>Timer (https://www.bigw.com.au/product/oznala-digital-timer-switch-socket-electric-programmable-power-240v-au-plug-clock/p/9901205333) ($19.99)</w:t>
      </w:r>
    </w:p>
    <w:p>
      <w:pPr>
        <w:spacing w:after="40"/>
        <w:pBdr>
          <w:bottom w:val="single" w:sz="4" w:space="4" w:color="D9E1EA"/>
        </w:pBdr>
      </w:pPr>
    </w:p>
    <w:p>
      <w:pPr>
        <w:pStyle w:val="Heading3"/>
      </w:pPr>
      <w:r>
        <w:t>12. Floor space -&gt; Pineapple Tower - 10-Layer Vertical Tower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Route: </w:t>
      </w:r>
      <w:r>
        <w:rPr>
          <w:rFonts w:ascii="Calibri" w:hAnsi="Calibri"/>
          <w:sz w:val="21"/>
        </w:rPr>
        <w:t>tower -&gt; large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Tagline: </w:t>
      </w:r>
      <w:r>
        <w:rPr>
          <w:rFonts w:ascii="Calibri" w:hAnsi="Calibri"/>
          <w:sz w:val="21"/>
        </w:rPr>
        <w:t>10 layers, serious capacity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Headline price: </w:t>
      </w:r>
      <w:r>
        <w:rPr>
          <w:rFonts w:ascii="Calibri" w:hAnsi="Calibri"/>
          <w:sz w:val="21"/>
        </w:rPr>
        <w:t>$315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Grows: </w:t>
      </w:r>
      <w:r>
        <w:rPr>
          <w:rFonts w:ascii="Calibri" w:hAnsi="Calibri"/>
          <w:sz w:val="21"/>
        </w:rPr>
        <w:t>Herbs, leafy greens, strawberries, Asian greens, cherry tomatoes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 xml:space="preserve">Why this recommendation: </w:t>
      </w:r>
      <w:r>
        <w:rPr>
          <w:rFonts w:ascii="Calibri" w:hAnsi="Calibri"/>
          <w:sz w:val="21"/>
        </w:rPr>
        <w:t>Ten layers of vertical growing space for serious growers. Maximum output in a small footprint - ideal for a patio, balcony or large outdoor space.</w:t>
      </w:r>
    </w:p>
    <w:p>
      <w:pPr>
        <w:spacing w:before="40" w:after="60"/>
      </w:pPr>
      <w:r>
        <w:rPr>
          <w:rFonts w:ascii="Calibri" w:hAnsi="Calibri"/>
          <w:b/>
          <w:color w:val="1F4D78"/>
          <w:sz w:val="21"/>
        </w:rPr>
        <w:t>Shopping list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1. </w:t>
      </w:r>
      <w:r>
        <w:rPr>
          <w:rFonts w:ascii="Calibri" w:hAnsi="Calibri"/>
          <w:sz w:val="19"/>
        </w:rPr>
        <w:t>Pineapple Tower 10-layer (https://www.aliexpress.com/item/1005002007515192.html) ($315.19)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2. </w:t>
      </w:r>
      <w:r>
        <w:rPr>
          <w:rFonts w:ascii="Calibri" w:hAnsi="Calibri"/>
          <w:sz w:val="19"/>
        </w:rPr>
        <w:t>Premium nutrients A+B (https://amzn.asia/d/0fbodbo7) ($138.50)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3. </w:t>
      </w:r>
      <w:r>
        <w:rPr>
          <w:rFonts w:ascii="Calibri" w:hAnsi="Calibri"/>
          <w:sz w:val="19"/>
        </w:rPr>
        <w:t>EC/pH/Salinity tester (https://www.amazon.com.au/Salinity-Backlight-Waterproof-Accuracy-Hydroponics/dp/B0DLK6N2HN/) ($47.35)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4. </w:t>
      </w:r>
      <w:r>
        <w:rPr>
          <w:rFonts w:ascii="Calibri" w:hAnsi="Calibri"/>
          <w:sz w:val="19"/>
        </w:rPr>
        <w:t>pH Up/Down (https://growkings.com.au/products/flairform-ph-up-down-calibration-kit-250ml?variant=42321736892469) ($36.95)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5. </w:t>
      </w:r>
      <w:r>
        <w:rPr>
          <w:rFonts w:ascii="Calibri" w:hAnsi="Calibri"/>
          <w:sz w:val="19"/>
        </w:rPr>
        <w:t>Syringe (https://www.amazon.com.au/Marhynchus-Injector-Stainless-Laboratory-Experiment/dp/B0FBT19L8N/) ($20.06)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6. </w:t>
      </w:r>
      <w:r>
        <w:rPr>
          <w:rFonts w:ascii="Calibri" w:hAnsi="Calibri"/>
          <w:sz w:val="19"/>
        </w:rPr>
        <w:t>Rockwool plugs (https://au.shein.com/goods-p-283575235.html) ($4.16)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7. </w:t>
      </w:r>
      <w:r>
        <w:rPr>
          <w:rFonts w:ascii="Calibri" w:hAnsi="Calibri"/>
          <w:sz w:val="19"/>
        </w:rPr>
        <w:t>Trimmers (https://www.urbanhavenliving.com.au/products/urban-greens-ergonomic-garden-snips?variant=47029188853982) ($29.95)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8. </w:t>
      </w:r>
      <w:r>
        <w:rPr>
          <w:rFonts w:ascii="Calibri" w:hAnsi="Calibri"/>
          <w:sz w:val="19"/>
        </w:rPr>
        <w:t>Seeds (https://www.happyvalleyseeds.com.au/)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9. </w:t>
      </w:r>
      <w:r>
        <w:rPr>
          <w:rFonts w:ascii="Calibri" w:hAnsi="Calibri"/>
          <w:sz w:val="19"/>
        </w:rPr>
        <w:t>Grow lights ($198)</w:t>
      </w:r>
    </w:p>
    <w:p>
      <w:pPr>
        <w:spacing w:after="40"/>
        <w:pBdr>
          <w:bottom w:val="single" w:sz="4" w:space="4" w:color="D9E1EA"/>
        </w:pBdr>
      </w:pPr>
    </w:p>
    <w:p>
      <w:pPr>
        <w:pStyle w:val="Heading2"/>
      </w:pPr>
      <w:r>
        <w:t>Salad Table</w:t>
      </w:r>
    </w:p>
    <w:p>
      <w:pPr>
        <w:pStyle w:val="Heading3"/>
      </w:pPr>
      <w:r>
        <w:t>13. Small -&gt; Angled Pipe NFT System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Route: </w:t>
      </w:r>
      <w:r>
        <w:rPr>
          <w:rFonts w:ascii="Calibri" w:hAnsi="Calibri"/>
          <w:sz w:val="21"/>
        </w:rPr>
        <w:t>salad_table -&gt; small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Tagline: </w:t>
      </w:r>
      <w:r>
        <w:rPr>
          <w:rFonts w:ascii="Calibri" w:hAnsi="Calibri"/>
          <w:sz w:val="21"/>
        </w:rPr>
        <w:t>Simple passive flow, compact footprint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Headline price: </w:t>
      </w:r>
      <w:r>
        <w:rPr>
          <w:rFonts w:ascii="Calibri" w:hAnsi="Calibri"/>
          <w:sz w:val="21"/>
        </w:rPr>
        <w:t>$88.00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Grows: </w:t>
      </w:r>
      <w:r>
        <w:rPr>
          <w:rFonts w:ascii="Calibri" w:hAnsi="Calibri"/>
          <w:sz w:val="21"/>
        </w:rPr>
        <w:t>Lettuce, leafy greens, herbs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 xml:space="preserve">Why this recommendation: </w:t>
      </w:r>
      <w:r>
        <w:rPr>
          <w:rFonts w:ascii="Calibri" w:hAnsi="Calibri"/>
          <w:sz w:val="21"/>
        </w:rPr>
        <w:t>A compact NFT salad system with everything built in. Simple passive flow keeps roots fed - harvest fresh salad greens in under 4 weeks.</w:t>
      </w:r>
    </w:p>
    <w:p>
      <w:pPr>
        <w:spacing w:before="40" w:after="60"/>
      </w:pPr>
      <w:r>
        <w:rPr>
          <w:rFonts w:ascii="Calibri" w:hAnsi="Calibri"/>
          <w:b/>
          <w:color w:val="1F4D78"/>
          <w:sz w:val="21"/>
        </w:rPr>
        <w:t>Shopping list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1. </w:t>
      </w:r>
      <w:r>
        <w:rPr>
          <w:rFonts w:ascii="Calibri" w:hAnsi="Calibri"/>
          <w:sz w:val="19"/>
        </w:rPr>
        <w:t>Angled pipe NFT system (https://www.amazon.com.au/DOMINFLY-Hydroponics-Gardening-Aquaculture-Vegetables/dp/B0GS85HCPW/ref=sr_1_17?dib=eyJ2IjoiMSJ9.oD0N769gA1LS-GbjymdMG3iLqIU-wbv8bTTBKMom4sDXpcfYKl0gNzlL2l51rKUDmQLPXcg9kq3VXT30GOF-ZnLjFwpb8qHeWvcg7-gsV_FubR23X1Hdgma4SLaq7me5pb5Cm_1-9rdCdQFwu7E70cII-0C-1PR2FjNRYbWyXOffREUW-_9AY8BB49HVbtX1u5FaMadBWYp3HBtIJVYw0vkbC3rOyUBoQmNOEqaYCigJRl77IPIdveBPBjH32xNq8tz7GD61TaPO-Lua_J2nv5aXNsEPgVjibiz1j3JloGA.lkmb3tYUh_J2wUp7nF7VvhGwJcFVCIBymPzPXfFsqco&amp;dib_tag=se&amp;keywords=hydroponic%2Bsystem&amp;qid=1783507426&amp;sr=8-17&amp;th=1) ($88.00)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2. </w:t>
      </w:r>
      <w:r>
        <w:rPr>
          <w:rFonts w:ascii="Calibri" w:hAnsi="Calibri"/>
          <w:sz w:val="19"/>
        </w:rPr>
        <w:t>Nutrients A+B (https://www.amazon.com.au/Hydroponic-Nutrients-Plant-Grow-Bloom/dp/B0CX4MHXDM/) ($34.50)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3. </w:t>
      </w:r>
      <w:r>
        <w:rPr>
          <w:rFonts w:ascii="Calibri" w:hAnsi="Calibri"/>
          <w:sz w:val="19"/>
        </w:rPr>
        <w:t>pH Up/Down (https://growkings.com.au/products/flairform-ph-up-down-calibration-kit-250ml?variant=42321736892469) ($36.95)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4. </w:t>
      </w:r>
      <w:r>
        <w:rPr>
          <w:rFonts w:ascii="Calibri" w:hAnsi="Calibri"/>
          <w:sz w:val="19"/>
        </w:rPr>
        <w:t>pH/TDS tester (https://bruceshark.com/en-au/products/3-in-1-digital-ph-tds-temp-waterproof-water-quality-meter-tester-test-pen-tool?variant=42881541275802) ($36.55)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5. </w:t>
      </w:r>
      <w:r>
        <w:rPr>
          <w:rFonts w:ascii="Calibri" w:hAnsi="Calibri"/>
          <w:sz w:val="19"/>
        </w:rPr>
        <w:t>Sponge cubes (https://farmtek.com.au/products/hydroponic-sponge-cubes-cross-cut-25x25x25mm-100-pcs) ($9.90)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6. </w:t>
      </w:r>
      <w:r>
        <w:rPr>
          <w:rFonts w:ascii="Calibri" w:hAnsi="Calibri"/>
          <w:sz w:val="19"/>
        </w:rPr>
        <w:t>Reservoir container (https://www.officeworks.com.au/shop/officeworks/p/j-burrows-40l-heavy-duty-storage-container-black-jbh0040) ($13)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7. </w:t>
      </w:r>
      <w:r>
        <w:rPr>
          <w:rFonts w:ascii="Calibri" w:hAnsi="Calibri"/>
          <w:sz w:val="19"/>
        </w:rPr>
        <w:t>Syringe (https://growkings.com.au/products/hydro-bitz-measuring-syringe-20ml?variant=43252743962677) ($6.20)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8. </w:t>
      </w:r>
      <w:r>
        <w:rPr>
          <w:rFonts w:ascii="Calibri" w:hAnsi="Calibri"/>
          <w:sz w:val="19"/>
        </w:rPr>
        <w:t>Trimmer (https://www.hydroexperts.com.au/Precision-Pruner-For-Hydroponic-Indoor-Plantations-Curved-Blade) ($9.95)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9. </w:t>
      </w:r>
      <w:r>
        <w:rPr>
          <w:rFonts w:ascii="Calibri" w:hAnsi="Calibri"/>
          <w:sz w:val="19"/>
        </w:rPr>
        <w:t>Seeds (https://www.happyvalleyseeds.com.au/)</w:t>
      </w:r>
    </w:p>
    <w:p>
      <w:pPr>
        <w:spacing w:after="40"/>
        <w:pBdr>
          <w:bottom w:val="single" w:sz="4" w:space="4" w:color="D9E1EA"/>
        </w:pBdr>
      </w:pPr>
    </w:p>
    <w:p>
      <w:pPr>
        <w:pStyle w:val="Heading3"/>
      </w:pPr>
      <w:r>
        <w:t>14. Vertical -&gt; Hydroland 35-Hole Wall-Mounted System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Route: </w:t>
      </w:r>
      <w:r>
        <w:rPr>
          <w:rFonts w:ascii="Calibri" w:hAnsi="Calibri"/>
          <w:sz w:val="21"/>
        </w:rPr>
        <w:t>salad_table -&gt; vertical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Tagline: </w:t>
      </w:r>
      <w:r>
        <w:rPr>
          <w:rFonts w:ascii="Calibri" w:hAnsi="Calibri"/>
          <w:sz w:val="21"/>
        </w:rPr>
        <w:t>Wall-mounted, 35 plant sites, no bench space needed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Headline price: </w:t>
      </w:r>
      <w:r>
        <w:rPr>
          <w:rFonts w:ascii="Calibri" w:hAnsi="Calibri"/>
          <w:sz w:val="21"/>
        </w:rPr>
        <w:t>$495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Grows: </w:t>
      </w:r>
      <w:r>
        <w:rPr>
          <w:rFonts w:ascii="Calibri" w:hAnsi="Calibri"/>
          <w:sz w:val="21"/>
        </w:rPr>
        <w:t>Lettuce, herbs, leafy greens, Asian greens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 xml:space="preserve">Why this recommendation: </w:t>
      </w:r>
      <w:r>
        <w:rPr>
          <w:rFonts w:ascii="Calibri" w:hAnsi="Calibri"/>
          <w:sz w:val="21"/>
        </w:rPr>
        <w:t>A wall-mounted system with 35 plant sites that takes up zero bench or floor space. Perfect for a garden wall, fence or feature wall - herbs and greens growing vertically.</w:t>
      </w:r>
    </w:p>
    <w:p>
      <w:pPr>
        <w:spacing w:before="40" w:after="60"/>
      </w:pPr>
      <w:r>
        <w:rPr>
          <w:rFonts w:ascii="Calibri" w:hAnsi="Calibri"/>
          <w:b/>
          <w:color w:val="1F4D78"/>
          <w:sz w:val="21"/>
        </w:rPr>
        <w:t>Shopping list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1. </w:t>
      </w:r>
      <w:r>
        <w:rPr>
          <w:rFonts w:ascii="Calibri" w:hAnsi="Calibri"/>
          <w:sz w:val="19"/>
        </w:rPr>
        <w:t>Hydroland 35-hole wall system (https://hydroland.com.au/products/35-hole-wall-mounted-hydroponic-system) ($495)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2. </w:t>
      </w:r>
      <w:r>
        <w:rPr>
          <w:rFonts w:ascii="Calibri" w:hAnsi="Calibri"/>
          <w:sz w:val="19"/>
        </w:rPr>
        <w:t>Nutrients A+B (https://www.amazon.com.au/Hydroponic-Nutrients-Plant-Grow-Bloom/dp/B0CX4MHXDM/) ($34.50)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3. </w:t>
      </w:r>
      <w:r>
        <w:rPr>
          <w:rFonts w:ascii="Calibri" w:hAnsi="Calibri"/>
          <w:sz w:val="19"/>
        </w:rPr>
        <w:t>pH Up/Down (https://growkings.com.au/products/flairform-ph-up-down-calibration-kit-250ml?variant=42321736892469) ($36.95)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4. </w:t>
      </w:r>
      <w:r>
        <w:rPr>
          <w:rFonts w:ascii="Calibri" w:hAnsi="Calibri"/>
          <w:sz w:val="19"/>
        </w:rPr>
        <w:t>pH/TDS tester (https://bruceshark.com/en-au/products/3-in-1-digital-ph-tds-temp-waterproof-water-quality-meter-tester-test-pen-tool?variant=42881541275802) ($36.55)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5. </w:t>
      </w:r>
      <w:r>
        <w:rPr>
          <w:rFonts w:ascii="Calibri" w:hAnsi="Calibri"/>
          <w:sz w:val="19"/>
        </w:rPr>
        <w:t>Rockwool plugs (https://www.amazon.com.au/BESPORTBLE-Rock-Wool-Starter-Plugs-Hydroponics/dp/B0D1GF5ZPT/) ($26.99)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6. </w:t>
      </w:r>
      <w:r>
        <w:rPr>
          <w:rFonts w:ascii="Calibri" w:hAnsi="Calibri"/>
          <w:sz w:val="19"/>
        </w:rPr>
        <w:t>Syringe (https://www.amazon.com.au/Marhynchus-Injector-Stainless-Laboratory-Experiment/dp/B0FBT19L8N/) ($20.06)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7. </w:t>
      </w:r>
      <w:r>
        <w:rPr>
          <w:rFonts w:ascii="Calibri" w:hAnsi="Calibri"/>
          <w:sz w:val="19"/>
        </w:rPr>
        <w:t>Trimmers (https://www.urbanhavenliving.com.au/products/urban-greens-ergonomic-garden-snips?variant=47029188853982) ($29.95)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8. </w:t>
      </w:r>
      <w:r>
        <w:rPr>
          <w:rFonts w:ascii="Calibri" w:hAnsi="Calibri"/>
          <w:sz w:val="19"/>
        </w:rPr>
        <w:t>Seeds (https://www.happyvalleyseeds.com.au/)</w:t>
      </w:r>
    </w:p>
    <w:p>
      <w:pPr>
        <w:spacing w:after="40"/>
        <w:pBdr>
          <w:bottom w:val="single" w:sz="4" w:space="4" w:color="D9E1EA"/>
        </w:pBdr>
      </w:pPr>
    </w:p>
    <w:p>
      <w:pPr>
        <w:pStyle w:val="Heading3"/>
      </w:pPr>
      <w:r>
        <w:t>15. Large -&gt; TheSaladTable 60-Plant NFT System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Route: </w:t>
      </w:r>
      <w:r>
        <w:rPr>
          <w:rFonts w:ascii="Calibri" w:hAnsi="Calibri"/>
          <w:sz w:val="21"/>
        </w:rPr>
        <w:t>salad_table -&gt; large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Tagline: </w:t>
      </w:r>
      <w:r>
        <w:rPr>
          <w:rFonts w:ascii="Calibri" w:hAnsi="Calibri"/>
          <w:sz w:val="21"/>
        </w:rPr>
        <w:t>The Australian-made NFT table, 60 sites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Headline price: </w:t>
      </w:r>
      <w:r>
        <w:rPr>
          <w:rFonts w:ascii="Calibri" w:hAnsi="Calibri"/>
          <w:sz w:val="21"/>
        </w:rPr>
        <w:t>$58 - $600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Grows: </w:t>
      </w:r>
      <w:r>
        <w:rPr>
          <w:rFonts w:ascii="Calibri" w:hAnsi="Calibri"/>
          <w:sz w:val="21"/>
        </w:rPr>
        <w:t>Leafy greens, herbs, lettuce, cherry tomatoes - in volume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 xml:space="preserve">Why this recommendation: </w:t>
      </w:r>
      <w:r>
        <w:rPr>
          <w:rFonts w:ascii="Calibri" w:hAnsi="Calibri"/>
          <w:sz w:val="21"/>
        </w:rPr>
        <w:t>An Australian-made NFT table with 60 plant sites. Nutrient film runs continuously - faster growth, cleaner roots, restaurant-quality salad output every week.</w:t>
      </w:r>
    </w:p>
    <w:p>
      <w:pPr>
        <w:spacing w:before="40" w:after="60"/>
      </w:pPr>
      <w:r>
        <w:rPr>
          <w:rFonts w:ascii="Calibri" w:hAnsi="Calibri"/>
          <w:b/>
          <w:color w:val="1F4D78"/>
          <w:sz w:val="21"/>
        </w:rPr>
        <w:t>Shopping list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1. </w:t>
      </w:r>
      <w:r>
        <w:rPr>
          <w:rFonts w:ascii="Calibri" w:hAnsi="Calibri"/>
          <w:sz w:val="19"/>
        </w:rPr>
        <w:t>TheSaladTable 60-plant system (https://thesaladtable.com.au/products/premium-indoor-outdoor-60-plant-salad-table?variant=42548066123945) ($58+)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2. </w:t>
      </w:r>
      <w:r>
        <w:rPr>
          <w:rFonts w:ascii="Calibri" w:hAnsi="Calibri"/>
          <w:sz w:val="19"/>
        </w:rPr>
        <w:t>Nutrients A+B (https://www.amazon.com.au/Hydroponic-Nutrients-Plant-Grow-Bloom/dp/B0CX4MHXDM/) ($34.50)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3. </w:t>
      </w:r>
      <w:r>
        <w:rPr>
          <w:rFonts w:ascii="Calibri" w:hAnsi="Calibri"/>
          <w:sz w:val="19"/>
        </w:rPr>
        <w:t>EC/pH tester (https://www.amazon.com.au/Salinity-Backlight-Waterproof-Accuracy-Hydroponics/dp/B0DLK6N2HN/) ($47.35)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4. </w:t>
      </w:r>
      <w:r>
        <w:rPr>
          <w:rFonts w:ascii="Calibri" w:hAnsi="Calibri"/>
          <w:sz w:val="19"/>
        </w:rPr>
        <w:t>pH Up/Down (https://growkings.com.au/products/flairform-ph-up-down-calibration-kit-250ml?variant=42321736892469) ($36.95)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5. </w:t>
      </w:r>
      <w:r>
        <w:rPr>
          <w:rFonts w:ascii="Calibri" w:hAnsi="Calibri"/>
          <w:sz w:val="19"/>
        </w:rPr>
        <w:t>Rockwool plugs (https://www.amazon.com.au/BESPORTBLE-Rock-Wool-Starter-Plugs-Hydroponics/dp/B0D1GF5ZPT/) ($26.99)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6. </w:t>
      </w:r>
      <w:r>
        <w:rPr>
          <w:rFonts w:ascii="Calibri" w:hAnsi="Calibri"/>
          <w:sz w:val="19"/>
        </w:rPr>
        <w:t>Clay pebbles (https://franshydroponics.com.au/products/professors-hydro-clay-balls-10l-bag?variant=44760106696904) ($22)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7. </w:t>
      </w:r>
      <w:r>
        <w:rPr>
          <w:rFonts w:ascii="Calibri" w:hAnsi="Calibri"/>
          <w:sz w:val="19"/>
        </w:rPr>
        <w:t>Syringe (https://www.amazon.com.au/Marhynchus-Injector-Stainless-Laboratory-Experiment/dp/B0FBT19L8N/) ($20.06)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8. </w:t>
      </w:r>
      <w:r>
        <w:rPr>
          <w:rFonts w:ascii="Calibri" w:hAnsi="Calibri"/>
          <w:sz w:val="19"/>
        </w:rPr>
        <w:t>Trimmers (https://www.urbanhavenliving.com.au/products/urban-greens-ergonomic-garden-snips?variant=47029188853982) ($29.95)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9. </w:t>
      </w:r>
      <w:r>
        <w:rPr>
          <w:rFonts w:ascii="Calibri" w:hAnsi="Calibri"/>
          <w:sz w:val="19"/>
        </w:rPr>
        <w:t>LED grow light SE3000 (https://spiderfarmer.com.au/products/se3000-full-spectrum-led-grow-light/) ($419.99 optional)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10. </w:t>
      </w:r>
      <w:r>
        <w:rPr>
          <w:rFonts w:ascii="Calibri" w:hAnsi="Calibri"/>
          <w:sz w:val="19"/>
        </w:rPr>
        <w:t>Seeds (https://www.happyvalleyseeds.com.au/)</w:t>
      </w:r>
    </w:p>
    <w:p>
      <w:pPr>
        <w:spacing w:after="40"/>
        <w:pBdr>
          <w:bottom w:val="single" w:sz="4" w:space="4" w:color="D9E1EA"/>
        </w:pBdr>
      </w:pPr>
    </w:p>
    <w:p>
      <w:pPr>
        <w:pStyle w:val="Heading2"/>
      </w:pPr>
      <w:r>
        <w:t>Grow Shelf</w:t>
      </w:r>
    </w:p>
    <w:p>
      <w:pPr>
        <w:pStyle w:val="Heading3"/>
      </w:pPr>
      <w:r>
        <w:t>16. Small crop -&gt; Gathera Sun Shelf + Heirloom Basin (×3)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Route: </w:t>
      </w:r>
      <w:r>
        <w:rPr>
          <w:rFonts w:ascii="Calibri" w:hAnsi="Calibri"/>
          <w:sz w:val="21"/>
        </w:rPr>
        <w:t>grow_shelf -&gt; small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Tagline: </w:t>
      </w:r>
      <w:r>
        <w:rPr>
          <w:rFonts w:ascii="Calibri" w:hAnsi="Calibri"/>
          <w:sz w:val="21"/>
        </w:rPr>
        <w:t>Shelf, LED and passive Kratky basins in one kit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Headline price: </w:t>
      </w:r>
      <w:r>
        <w:rPr>
          <w:rFonts w:ascii="Calibri" w:hAnsi="Calibri"/>
          <w:sz w:val="21"/>
        </w:rPr>
        <w:t>$199 shelf + $240 basins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Grows: </w:t>
      </w:r>
      <w:r>
        <w:rPr>
          <w:rFonts w:ascii="Calibri" w:hAnsi="Calibri"/>
          <w:sz w:val="21"/>
        </w:rPr>
        <w:t>Herbs, leafy greens, microgreens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 xml:space="preserve">Why this recommendation: </w:t>
      </w:r>
      <w:r>
        <w:rPr>
          <w:rFonts w:ascii="Calibri" w:hAnsi="Calibri"/>
          <w:sz w:val="21"/>
        </w:rPr>
        <w:t>The Gathera Sun Shelf comes with a built-in LED bar - just add the Heirloom Basins underneath for a clean, passive Kratky setup. No pump, no timer, minimal fuss.</w:t>
      </w:r>
    </w:p>
    <w:p>
      <w:pPr>
        <w:spacing w:before="40" w:after="60"/>
      </w:pPr>
      <w:r>
        <w:rPr>
          <w:rFonts w:ascii="Calibri" w:hAnsi="Calibri"/>
          <w:b/>
          <w:color w:val="1F4D78"/>
          <w:sz w:val="21"/>
        </w:rPr>
        <w:t>Shopping list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1. </w:t>
      </w:r>
      <w:r>
        <w:rPr>
          <w:rFonts w:ascii="Calibri" w:hAnsi="Calibri"/>
          <w:sz w:val="19"/>
        </w:rPr>
        <w:t>Gathera Sun Shelf 3 (https://gathera.com/collections/grow-indoor-plants/products/sun-shelf-3) ($199)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2. </w:t>
      </w:r>
      <w:r>
        <w:rPr>
          <w:rFonts w:ascii="Calibri" w:hAnsi="Calibri"/>
          <w:sz w:val="19"/>
        </w:rPr>
        <w:t>Gathera Heirloom Basin ×3 (https://gathera.com/products/heirloom-basin) ($79.99 each, recommend 3)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3. </w:t>
      </w:r>
      <w:r>
        <w:rPr>
          <w:rFonts w:ascii="Calibri" w:hAnsi="Calibri"/>
          <w:sz w:val="19"/>
        </w:rPr>
        <w:t>Nutrients A+B (https://www.amazon.com.au/Hydroponic-Nutrients-Plant-Grow-Bloom/dp/B0CX4MHXDM/) ($34.50)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4. </w:t>
      </w:r>
      <w:r>
        <w:rPr>
          <w:rFonts w:ascii="Calibri" w:hAnsi="Calibri"/>
          <w:sz w:val="19"/>
        </w:rPr>
        <w:t>pH Up/Down (https://growkings.com.au/products/flairform-ph-up-down-calibration-kit-250ml?variant=42321736892469) ($36.95)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5. </w:t>
      </w:r>
      <w:r>
        <w:rPr>
          <w:rFonts w:ascii="Calibri" w:hAnsi="Calibri"/>
          <w:sz w:val="19"/>
        </w:rPr>
        <w:t>EC/pH tester (https://www.amazon.com.au/Salinity-Backlight-Waterproof-Accuracy-Hydroponics/dp/B0DLK6N2HN/) ($47.35)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6. </w:t>
      </w:r>
      <w:r>
        <w:rPr>
          <w:rFonts w:ascii="Calibri" w:hAnsi="Calibri"/>
          <w:sz w:val="19"/>
        </w:rPr>
        <w:t>Syringe (https://www.amazon.com.au/Marhynchus-Injector-Stainless-Laboratory-Experiment/dp/B0FBT19L8N/) ($20.06)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7. </w:t>
      </w:r>
      <w:r>
        <w:rPr>
          <w:rFonts w:ascii="Calibri" w:hAnsi="Calibri"/>
          <w:sz w:val="19"/>
        </w:rPr>
        <w:t>Rockwool plugs (https://www.amazon.com.au/BESPORTBLE-Rock-Wool-Starter-Plugs-Hydroponics/dp/B0D1GF5ZPT/) ($26.99)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8. </w:t>
      </w:r>
      <w:r>
        <w:rPr>
          <w:rFonts w:ascii="Calibri" w:hAnsi="Calibri"/>
          <w:sz w:val="19"/>
        </w:rPr>
        <w:t>Trimmers (https://www.urbanhavenliving.com.au/products/urban-greens-ergonomic-garden-snips?variant=47029188853982) ($29.95)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9. </w:t>
      </w:r>
      <w:r>
        <w:rPr>
          <w:rFonts w:ascii="Calibri" w:hAnsi="Calibri"/>
          <w:sz w:val="19"/>
        </w:rPr>
        <w:t>Seeds (https://www.happyvalleyseeds.com.au/)</w:t>
      </w:r>
    </w:p>
    <w:p>
      <w:pPr>
        <w:spacing w:after="40"/>
        <w:pBdr>
          <w:bottom w:val="single" w:sz="4" w:space="4" w:color="D9E1EA"/>
        </w:pBdr>
      </w:pPr>
    </w:p>
    <w:p>
      <w:pPr>
        <w:pStyle w:val="Heading3"/>
      </w:pPr>
      <w:r>
        <w:t>17. Big crop -&gt; Farmtek HydroTower 120-Plant System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Route: </w:t>
      </w:r>
      <w:r>
        <w:rPr>
          <w:rFonts w:ascii="Calibri" w:hAnsi="Calibri"/>
          <w:sz w:val="21"/>
        </w:rPr>
        <w:t>grow_shelf -&gt; large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Tagline: </w:t>
      </w:r>
      <w:r>
        <w:rPr>
          <w:rFonts w:ascii="Calibri" w:hAnsi="Calibri"/>
          <w:sz w:val="21"/>
        </w:rPr>
        <w:t>120 plant sites, vertical indoor farm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Headline price: </w:t>
      </w:r>
      <w:r>
        <w:rPr>
          <w:rFonts w:ascii="Calibri" w:hAnsi="Calibri"/>
          <w:sz w:val="21"/>
        </w:rPr>
        <w:t>$1,299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Grows: </w:t>
      </w:r>
      <w:r>
        <w:rPr>
          <w:rFonts w:ascii="Calibri" w:hAnsi="Calibri"/>
          <w:sz w:val="21"/>
        </w:rPr>
        <w:t>Herbs, leafy greens, microgreens - in serious volume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 xml:space="preserve">Why this recommendation: </w:t>
      </w:r>
      <w:r>
        <w:rPr>
          <w:rFonts w:ascii="Calibri" w:hAnsi="Calibri"/>
          <w:sz w:val="21"/>
        </w:rPr>
        <w:t>A serious vertical indoor farm with 120 plant sites across multiple levels. Built-in lighting and circulation - grow enough for a whole household year-round.</w:t>
      </w:r>
    </w:p>
    <w:p>
      <w:pPr>
        <w:spacing w:before="40" w:after="60"/>
      </w:pPr>
      <w:r>
        <w:rPr>
          <w:rFonts w:ascii="Calibri" w:hAnsi="Calibri"/>
          <w:b/>
          <w:color w:val="1F4D78"/>
          <w:sz w:val="21"/>
        </w:rPr>
        <w:t>Shopping list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1. </w:t>
      </w:r>
      <w:r>
        <w:rPr>
          <w:rFonts w:ascii="Calibri" w:hAnsi="Calibri"/>
          <w:sz w:val="19"/>
        </w:rPr>
        <w:t>Farmtek HydroTower 120-plant system (https://farmtek.com.au/products/hydrotower-indoor-hydroponic-growing-tower-system-kit-vertical-farming-tower-garden-120-plants) ($1,299)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2. </w:t>
      </w:r>
      <w:r>
        <w:rPr>
          <w:rFonts w:ascii="Calibri" w:hAnsi="Calibri"/>
          <w:sz w:val="19"/>
        </w:rPr>
        <w:t>Nutrients A+B (https://www.amazon.com.au/Hydroponic-Nutrients-Plant-Grow-Bloom/dp/B0CX4MHXDM/) ($34.50)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3. </w:t>
      </w:r>
      <w:r>
        <w:rPr>
          <w:rFonts w:ascii="Calibri" w:hAnsi="Calibri"/>
          <w:sz w:val="19"/>
        </w:rPr>
        <w:t>EC/pH tester (https://www.amazon.com.au/Salinity-Backlight-Waterproof-Accuracy-Hydroponics/dp/B0DLK6N2HN/)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4. </w:t>
      </w:r>
      <w:r>
        <w:rPr>
          <w:rFonts w:ascii="Calibri" w:hAnsi="Calibri"/>
          <w:sz w:val="19"/>
        </w:rPr>
        <w:t>pH Up/Down (https://growkings.com.au/products/flairform-ph-up-down-calibration-kit-250ml?variant=42321736892469) ($36.95)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5. </w:t>
      </w:r>
      <w:r>
        <w:rPr>
          <w:rFonts w:ascii="Calibri" w:hAnsi="Calibri"/>
          <w:sz w:val="19"/>
        </w:rPr>
        <w:t>Farmtek sponge plugs (https://farmtek.com.au/products/moss-peat-sponge-plug-the-best-hydroponics-grow-medium-for-ss120-hydrotower-pack-of-30) ($18.90)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6. </w:t>
      </w:r>
      <w:r>
        <w:rPr>
          <w:rFonts w:ascii="Calibri" w:hAnsi="Calibri"/>
          <w:sz w:val="19"/>
        </w:rPr>
        <w:t>Syringe (https://www.amazon.com.au/Marhynchus-Injector-Stainless-Laboratory-Experiment/dp/B0FBT19L8N/) ($20.06)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7. </w:t>
      </w:r>
      <w:r>
        <w:rPr>
          <w:rFonts w:ascii="Calibri" w:hAnsi="Calibri"/>
          <w:sz w:val="19"/>
        </w:rPr>
        <w:t>Timer (https://www.bigw.com.au/product/oznala-digital-timer-switch-socket-electric-programmable-power-240v-au-plug-clock/p/9901205333) ($19.99)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8. </w:t>
      </w:r>
      <w:r>
        <w:rPr>
          <w:rFonts w:ascii="Calibri" w:hAnsi="Calibri"/>
          <w:sz w:val="19"/>
        </w:rPr>
        <w:t>Trimmers (https://www.urbanhavenliving.com.au/products/urban-greens-ergonomic-garden-snips?variant=47029188853982) ($29.95)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9. </w:t>
      </w:r>
      <w:r>
        <w:rPr>
          <w:rFonts w:ascii="Calibri" w:hAnsi="Calibri"/>
          <w:sz w:val="19"/>
        </w:rPr>
        <w:t>Seeds (https://www.happyvalleyseeds.com.au/)</w:t>
      </w:r>
    </w:p>
    <w:p>
      <w:pPr>
        <w:pStyle w:val="Heading1"/>
      </w:pPr>
      <w:r>
        <w:t>5. Result-page and integration behaviour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 xml:space="preserve">Result title: </w:t>
      </w:r>
      <w:r>
        <w:rPr>
          <w:rFonts w:ascii="Calibri" w:hAnsi="Calibri"/>
          <w:sz w:val="21"/>
        </w:rPr>
        <w:t>The live UI writes "Your reccomendation" (misspelling preserved in source).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 xml:space="preserve">Result subtitle: </w:t>
      </w:r>
      <w:r>
        <w:rPr>
          <w:rFonts w:ascii="Calibri" w:hAnsi="Calibri"/>
          <w:sz w:val="21"/>
        </w:rPr>
        <w:t>Based on your choices - [system visible name], [Step 2 visible label].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 xml:space="preserve">Shopping totals: </w:t>
      </w:r>
      <w:r>
        <w:rPr>
          <w:rFonts w:ascii="Calibri" w:hAnsi="Calibri"/>
          <w:sz w:val="21"/>
        </w:rPr>
        <w:t>Prices are parsed from the shopping-list strings. Optional items are excluded. Grow-light items are excluded from the base total; if a grow-light option exists, both without-LED and with-LED totals are shown.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 xml:space="preserve">Unpriced items: </w:t>
      </w:r>
      <w:r>
        <w:rPr>
          <w:rFonts w:ascii="Calibri" w:hAnsi="Calibri"/>
          <w:sz w:val="21"/>
        </w:rPr>
        <w:t>Items without a parsable dollar amount are excluded from the estimate.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 xml:space="preserve">Quantity handling: </w:t>
      </w:r>
      <w:r>
        <w:rPr>
          <w:rFonts w:ascii="Calibri" w:hAnsi="Calibri"/>
          <w:sz w:val="21"/>
        </w:rPr>
        <w:t>An item containing "recommend 3" has its first parsed price multiplied by three.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 xml:space="preserve">Alternative outcomes: </w:t>
      </w:r>
      <w:r>
        <w:rPr>
          <w:rFonts w:ascii="Calibri" w:hAnsi="Calibri"/>
          <w:sz w:val="21"/>
        </w:rPr>
        <w:t>Only other outcomes within the chosen system are shown. Clicking one rerenders it as the primary card.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 xml:space="preserve">Best-match badge: </w:t>
      </w:r>
      <w:r>
        <w:rPr>
          <w:rFonts w:ascii="Calibri" w:hAnsi="Calibri"/>
          <w:sz w:val="21"/>
        </w:rPr>
        <w:t>The badge appears only when the displayed size key equals the original A.size selection. It disappears on an alternative outcome.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 xml:space="preserve">Email endpoint: </w:t>
      </w:r>
      <w:r>
        <w:rPr>
          <w:rFonts w:ascii="Calibri" w:hAnsi="Calibri"/>
          <w:sz w:val="21"/>
        </w:rPr>
        <w:t>POST multipart FormData to https://app.kit.com/forms/9690777/subscriptions.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 xml:space="preserve">Email fields actually sent: </w:t>
      </w:r>
      <w:r>
        <w:rPr>
          <w:rFonts w:ascii="Calibri" w:hAnsi="Calibri"/>
          <w:sz w:val="21"/>
        </w:rPr>
        <w:t>email_address, fields[motivation], and fields[system]. The submit function receives a size label argument but does not append it to FormData.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 xml:space="preserve">Email failure behaviour: </w:t>
      </w:r>
      <w:r>
        <w:rPr>
          <w:rFonts w:ascii="Calibri" w:hAnsi="Calibri"/>
          <w:sz w:val="21"/>
        </w:rPr>
        <w:t>Before-result signup failure blocks result display and asks the user to retry. Result-page email failure leaves the result visible and enables retry.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 xml:space="preserve">Restart: </w:t>
      </w:r>
      <w:r>
        <w:rPr>
          <w:rFonts w:ascii="Calibri" w:hAnsi="Calibri"/>
          <w:sz w:val="21"/>
        </w:rPr>
        <w:t>Clears system, size, motivation, email, selections, result email status, and returns to Step 1.</w:t>
      </w:r>
    </w:p>
    <w:p>
      <w:pPr>
        <w:pStyle w:val="Heading1"/>
      </w:pPr>
      <w:r>
        <w:t>6. Compact machine-readable summary</w:t>
      </w:r>
    </w:p>
    <w:p>
      <w:pPr>
        <w:spacing w:after="100"/>
      </w:pPr>
      <w:r>
        <w:rPr>
          <w:rFonts w:ascii="Calibri" w:hAnsi="Calibri"/>
          <w:b/>
          <w:color w:val="1F4D78"/>
          <w:sz w:val="21"/>
        </w:rPr>
        <w:t>Pseudo-logic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1. </w:t>
      </w:r>
      <w:r>
        <w:rPr>
          <w:rFonts w:ascii="Calibri" w:hAnsi="Calibri"/>
          <w:sz w:val="19"/>
        </w:rPr>
        <w:t>system = Step1.key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2. </w:t>
      </w:r>
      <w:r>
        <w:rPr>
          <w:rFonts w:ascii="Calibri" w:hAnsi="Calibri"/>
          <w:sz w:val="19"/>
        </w:rPr>
        <w:t>variant = Step2[system].key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3. </w:t>
      </w:r>
      <w:r>
        <w:rPr>
          <w:rFonts w:ascii="Calibri" w:hAnsi="Calibri"/>
          <w:sz w:val="19"/>
        </w:rPr>
        <w:t>motivation = Step3.key  // captured, not routed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4. </w:t>
      </w:r>
      <w:r>
        <w:rPr>
          <w:rFonts w:ascii="Calibri" w:hAnsi="Calibri"/>
          <w:sz w:val="19"/>
        </w:rPr>
        <w:t>email = Step4.value     // optional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5. </w:t>
      </w:r>
      <w:r>
        <w:rPr>
          <w:rFonts w:ascii="Calibri" w:hAnsi="Calibri"/>
          <w:sz w:val="19"/>
        </w:rPr>
        <w:t>primary = RECS[system][variant]</w:t>
      </w:r>
    </w:p>
    <w:p>
      <w:pPr>
        <w:spacing w:after="60" w:line="276" w:lineRule="auto"/>
        <w:ind w:left="547" w:hanging="274"/>
      </w:pPr>
      <w:r>
        <w:rPr>
          <w:rFonts w:ascii="Calibri" w:hAnsi="Calibri"/>
          <w:b/>
          <w:color w:val="1F4D78"/>
          <w:sz w:val="19"/>
        </w:rPr>
        <w:t xml:space="preserve">6. </w:t>
      </w:r>
      <w:r>
        <w:rPr>
          <w:rFonts w:ascii="Calibri" w:hAnsi="Calibri"/>
          <w:sz w:val="19"/>
        </w:rPr>
        <w:t>alternatives = all RECS[system] entries except variant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573"/>
        <w:sz w:val="18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5B6573"/>
        <w:sz w:val="18"/>
      </w:rPr>
      <w:t>GrowACrop | Quiz 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b w:val="0"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GrowACrop Quiz Map - AI Handoff</dc:title>
  <dc:subject>Complete quiz decision map and recommendation catalogue</dc:subject>
  <dc:creator>GrowACrop</dc:creator>
  <cp:keywords>GrowACrop, quiz, decision tree, recommendations, AI handoff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